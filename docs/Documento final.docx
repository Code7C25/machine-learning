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pPr w:leftFromText="141" w:rightFromText="141" w:vertAnchor="page" w:horzAnchor="margin" w:tblpY="199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1"/>
        <w:gridCol w:w="1188"/>
        <w:gridCol w:w="1076"/>
        <w:gridCol w:w="1044"/>
      </w:tblGrid>
      <w:tr w:rsidR="00054C48" w14:paraId="07CBEE4C" w14:textId="77777777" w:rsidTr="00054C48">
        <w:trPr>
          <w:trHeight w:val="270"/>
        </w:trPr>
        <w:tc>
          <w:tcPr>
            <w:tcW w:w="1171" w:type="dxa"/>
            <w:tcBorders>
              <w:top w:val="nil"/>
              <w:left w:val="nil"/>
              <w:bottom w:val="single" w:sz="12" w:space="0" w:color="auto"/>
              <w:right w:val="nil"/>
            </w:tcBorders>
            <w:hideMark/>
          </w:tcPr>
          <w:p w14:paraId="5C688B6C" w14:textId="77777777" w:rsidR="00E62D9B" w:rsidRDefault="00E62D9B" w:rsidP="00054C48">
            <w:pPr>
              <w:ind w:left="0" w:firstLine="0"/>
              <w:rPr>
                <w:sz w:val="22"/>
              </w:rPr>
            </w:pPr>
            <w:proofErr w:type="spellStart"/>
            <w:r>
              <w:t>Apellido</w:t>
            </w:r>
            <w:proofErr w:type="spellEnd"/>
          </w:p>
        </w:tc>
        <w:tc>
          <w:tcPr>
            <w:tcW w:w="1188" w:type="dxa"/>
            <w:tcBorders>
              <w:top w:val="nil"/>
              <w:left w:val="nil"/>
              <w:bottom w:val="single" w:sz="12" w:space="0" w:color="auto"/>
              <w:right w:val="single" w:sz="4" w:space="0" w:color="auto"/>
            </w:tcBorders>
            <w:hideMark/>
          </w:tcPr>
          <w:p w14:paraId="31B9A67F" w14:textId="77777777" w:rsidR="00E62D9B" w:rsidRDefault="00E62D9B" w:rsidP="00054C48">
            <w:pPr>
              <w:ind w:left="0" w:firstLine="0"/>
            </w:pPr>
            <w:proofErr w:type="spellStart"/>
            <w:r>
              <w:t>Nombre</w:t>
            </w:r>
            <w:proofErr w:type="spellEnd"/>
          </w:p>
        </w:tc>
        <w:tc>
          <w:tcPr>
            <w:tcW w:w="1076" w:type="dxa"/>
            <w:tcBorders>
              <w:top w:val="nil"/>
              <w:left w:val="single" w:sz="4" w:space="0" w:color="auto"/>
              <w:bottom w:val="single" w:sz="12" w:space="0" w:color="auto"/>
              <w:right w:val="nil"/>
            </w:tcBorders>
            <w:hideMark/>
          </w:tcPr>
          <w:p w14:paraId="3A351E12" w14:textId="77777777" w:rsidR="00E62D9B" w:rsidRDefault="00E62D9B" w:rsidP="00054C48">
            <w:pPr>
              <w:ind w:left="0" w:firstLine="0"/>
            </w:pPr>
            <w:proofErr w:type="spellStart"/>
            <w:r>
              <w:t>Apellido</w:t>
            </w:r>
            <w:proofErr w:type="spellEnd"/>
          </w:p>
        </w:tc>
        <w:tc>
          <w:tcPr>
            <w:tcW w:w="1044" w:type="dxa"/>
            <w:tcBorders>
              <w:top w:val="nil"/>
              <w:left w:val="nil"/>
              <w:bottom w:val="single" w:sz="12" w:space="0" w:color="auto"/>
              <w:right w:val="nil"/>
            </w:tcBorders>
            <w:hideMark/>
          </w:tcPr>
          <w:p w14:paraId="22CF5A67" w14:textId="77777777" w:rsidR="00E62D9B" w:rsidRDefault="00E62D9B" w:rsidP="00054C48">
            <w:pPr>
              <w:ind w:left="0" w:firstLine="0"/>
            </w:pPr>
            <w:proofErr w:type="spellStart"/>
            <w:r>
              <w:t>Nombre</w:t>
            </w:r>
            <w:proofErr w:type="spellEnd"/>
          </w:p>
        </w:tc>
      </w:tr>
      <w:tr w:rsidR="00054C48" w14:paraId="7D78D24A" w14:textId="77777777" w:rsidTr="00054C48">
        <w:trPr>
          <w:trHeight w:val="270"/>
        </w:trPr>
        <w:tc>
          <w:tcPr>
            <w:tcW w:w="1171" w:type="dxa"/>
            <w:tcBorders>
              <w:top w:val="single" w:sz="12" w:space="0" w:color="auto"/>
              <w:left w:val="nil"/>
              <w:bottom w:val="nil"/>
              <w:right w:val="nil"/>
            </w:tcBorders>
            <w:hideMark/>
          </w:tcPr>
          <w:p w14:paraId="35819B06" w14:textId="77777777" w:rsidR="00E62D9B" w:rsidRDefault="00E62D9B" w:rsidP="00054C48">
            <w:pPr>
              <w:ind w:left="0" w:firstLine="0"/>
            </w:pPr>
            <w:proofErr w:type="spellStart"/>
            <w:r>
              <w:t>Acuña</w:t>
            </w:r>
            <w:proofErr w:type="spellEnd"/>
            <w:r>
              <w:t>,</w:t>
            </w:r>
          </w:p>
        </w:tc>
        <w:tc>
          <w:tcPr>
            <w:tcW w:w="1188" w:type="dxa"/>
            <w:tcBorders>
              <w:top w:val="single" w:sz="12" w:space="0" w:color="auto"/>
              <w:left w:val="nil"/>
              <w:bottom w:val="nil"/>
              <w:right w:val="single" w:sz="4" w:space="0" w:color="auto"/>
            </w:tcBorders>
            <w:hideMark/>
          </w:tcPr>
          <w:p w14:paraId="4824FE9C" w14:textId="77777777" w:rsidR="00E62D9B" w:rsidRDefault="00E62D9B" w:rsidP="00054C48">
            <w:pPr>
              <w:ind w:left="0" w:firstLine="0"/>
            </w:pPr>
            <w:proofErr w:type="spellStart"/>
            <w:r>
              <w:t>Nahuel</w:t>
            </w:r>
            <w:proofErr w:type="spellEnd"/>
          </w:p>
        </w:tc>
        <w:tc>
          <w:tcPr>
            <w:tcW w:w="1076" w:type="dxa"/>
            <w:tcBorders>
              <w:top w:val="single" w:sz="12" w:space="0" w:color="auto"/>
              <w:left w:val="single" w:sz="4" w:space="0" w:color="auto"/>
              <w:bottom w:val="nil"/>
              <w:right w:val="nil"/>
            </w:tcBorders>
          </w:tcPr>
          <w:p w14:paraId="4E4880CF" w14:textId="411DCAE9" w:rsidR="00E62D9B" w:rsidRDefault="00E62D9B" w:rsidP="00054C48">
            <w:pPr>
              <w:ind w:left="0" w:firstLine="0"/>
            </w:pPr>
            <w:r>
              <w:t>Arana</w:t>
            </w:r>
          </w:p>
        </w:tc>
        <w:tc>
          <w:tcPr>
            <w:tcW w:w="1044" w:type="dxa"/>
            <w:tcBorders>
              <w:top w:val="single" w:sz="12" w:space="0" w:color="auto"/>
              <w:left w:val="nil"/>
              <w:bottom w:val="nil"/>
              <w:right w:val="nil"/>
            </w:tcBorders>
          </w:tcPr>
          <w:p w14:paraId="4E8272BE" w14:textId="3F77A849" w:rsidR="00E62D9B" w:rsidRDefault="00E62D9B" w:rsidP="00054C48">
            <w:pPr>
              <w:ind w:left="0" w:firstLine="0"/>
            </w:pPr>
            <w:r>
              <w:t>Joaquin</w:t>
            </w:r>
          </w:p>
        </w:tc>
      </w:tr>
      <w:tr w:rsidR="00054C48" w14:paraId="0E49D8D9" w14:textId="77777777" w:rsidTr="00054C48">
        <w:trPr>
          <w:trHeight w:val="270"/>
        </w:trPr>
        <w:tc>
          <w:tcPr>
            <w:tcW w:w="1171" w:type="dxa"/>
          </w:tcPr>
          <w:p w14:paraId="1F2856F9" w14:textId="73B60DE0" w:rsidR="00E62D9B" w:rsidRDefault="00E62D9B" w:rsidP="00054C48">
            <w:pPr>
              <w:ind w:left="0" w:firstLine="0"/>
            </w:pPr>
            <w:r>
              <w:t>Monteros</w:t>
            </w:r>
          </w:p>
        </w:tc>
        <w:tc>
          <w:tcPr>
            <w:tcW w:w="1188" w:type="dxa"/>
            <w:tcBorders>
              <w:top w:val="nil"/>
              <w:left w:val="nil"/>
              <w:bottom w:val="nil"/>
              <w:right w:val="single" w:sz="4" w:space="0" w:color="auto"/>
            </w:tcBorders>
          </w:tcPr>
          <w:p w14:paraId="699D4C1F" w14:textId="22149446" w:rsidR="00E62D9B" w:rsidRDefault="00E62D9B" w:rsidP="00054C48">
            <w:pPr>
              <w:ind w:left="0" w:firstLine="0"/>
            </w:pPr>
            <w:r>
              <w:t>Valentino</w:t>
            </w:r>
          </w:p>
        </w:tc>
        <w:tc>
          <w:tcPr>
            <w:tcW w:w="1076" w:type="dxa"/>
            <w:tcBorders>
              <w:top w:val="nil"/>
              <w:left w:val="single" w:sz="4" w:space="0" w:color="auto"/>
              <w:bottom w:val="nil"/>
              <w:right w:val="nil"/>
            </w:tcBorders>
          </w:tcPr>
          <w:p w14:paraId="527E2DE8" w14:textId="77777777" w:rsidR="00E62D9B" w:rsidRDefault="00E62D9B" w:rsidP="00E62D9B"/>
        </w:tc>
        <w:tc>
          <w:tcPr>
            <w:tcW w:w="1044" w:type="dxa"/>
          </w:tcPr>
          <w:p w14:paraId="4DB405A8" w14:textId="77777777" w:rsidR="00E62D9B" w:rsidRDefault="00E62D9B" w:rsidP="00E62D9B"/>
        </w:tc>
      </w:tr>
    </w:tbl>
    <w:p w14:paraId="642C809B" w14:textId="47136CD1" w:rsidR="00E62D9B" w:rsidRPr="00E62D9B" w:rsidRDefault="00E62D9B" w:rsidP="00054C48">
      <w:pPr>
        <w:tabs>
          <w:tab w:val="left" w:pos="7088"/>
        </w:tabs>
        <w:ind w:left="0" w:firstLine="0"/>
        <w:jc w:val="right"/>
        <w:rPr>
          <w:rFonts w:ascii="Garamond" w:hAnsi="Garamond"/>
          <w:b/>
          <w:bCs/>
          <w:sz w:val="72"/>
          <w:szCs w:val="72"/>
          <w:lang w:val="es-AR"/>
        </w:rPr>
      </w:pPr>
      <w:r>
        <w:rPr>
          <w:noProof/>
          <w:sz w:val="22"/>
        </w:rPr>
        <mc:AlternateContent>
          <mc:Choice Requires="wps">
            <w:drawing>
              <wp:anchor distT="0" distB="0" distL="114300" distR="114300" simplePos="0" relativeHeight="251637248" behindDoc="0" locked="0" layoutInCell="1" allowOverlap="1" wp14:anchorId="75310720" wp14:editId="7F6F20BE">
                <wp:simplePos x="0" y="0"/>
                <wp:positionH relativeFrom="column">
                  <wp:posOffset>-2800217</wp:posOffset>
                </wp:positionH>
                <wp:positionV relativeFrom="paragraph">
                  <wp:posOffset>0</wp:posOffset>
                </wp:positionV>
                <wp:extent cx="1275907" cy="257175"/>
                <wp:effectExtent l="0" t="0" r="635" b="9525"/>
                <wp:wrapNone/>
                <wp:docPr id="2" name="Cuadro de texto 2"/>
                <wp:cNvGraphicFramePr/>
                <a:graphic xmlns:a="http://schemas.openxmlformats.org/drawingml/2006/main">
                  <a:graphicData uri="http://schemas.microsoft.com/office/word/2010/wordprocessingShape">
                    <wps:wsp>
                      <wps:cNvSpPr txBox="1"/>
                      <wps:spPr>
                        <a:xfrm>
                          <a:off x="0" y="0"/>
                          <a:ext cx="1275907" cy="257175"/>
                        </a:xfrm>
                        <a:prstGeom prst="rect">
                          <a:avLst/>
                        </a:prstGeom>
                        <a:solidFill>
                          <a:schemeClr val="lt1"/>
                        </a:solidFill>
                        <a:ln w="6350">
                          <a:noFill/>
                        </a:ln>
                      </wps:spPr>
                      <wps:txbx>
                        <w:txbxContent>
                          <w:p w14:paraId="32EA2CEE" w14:textId="77777777" w:rsidR="00E62D9B" w:rsidRDefault="00E62D9B" w:rsidP="00054C48">
                            <w:pPr>
                              <w:ind w:left="0" w:firstLine="0"/>
                              <w:rPr>
                                <w:b/>
                                <w:bCs/>
                                <w:lang w:val="es-MX"/>
                              </w:rPr>
                            </w:pPr>
                            <w:r>
                              <w:rPr>
                                <w:b/>
                                <w:bCs/>
                                <w:lang w:val="es-MX"/>
                              </w:rPr>
                              <w:t>Alumno/Grupo</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310720" id="_x0000_t202" coordsize="21600,21600" o:spt="202" path="m,l,21600r21600,l21600,xe">
                <v:stroke joinstyle="miter"/>
                <v:path gradientshapeok="t" o:connecttype="rect"/>
              </v:shapetype>
              <v:shape id="Cuadro de texto 2" o:spid="_x0000_s1026" type="#_x0000_t202" style="position:absolute;left:0;text-align:left;margin-left:-220.5pt;margin-top:0;width:100.45pt;height:20.25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" fillcolor="white [3201]" stroked="f" strokeweight=".5pt">
                <v:textbox>
                  <w:txbxContent>
                    <w:p w14:paraId="32EA2CEE" w14:textId="77777777" w:rsidR="00E62D9B" w:rsidRDefault="00E62D9B" w:rsidP="00054C48">
                      <w:pPr>
                        <w:ind w:left="0" w:firstLine="0"/>
                        <w:rPr>
                          <w:b/>
                          <w:bCs/>
                          <w:lang w:val="es-MX"/>
                        </w:rPr>
                      </w:pPr>
                      <w:r>
                        <w:rPr>
                          <w:b/>
                          <w:bCs/>
                          <w:lang w:val="es-MX"/>
                        </w:rPr>
                        <w:t>Alumno/Grupo</w:t>
                      </w:r>
                    </w:p>
                  </w:txbxContent>
                </v:textbox>
              </v:shape>
            </w:pict>
          </mc:Fallback>
        </mc:AlternateContent>
      </w:r>
      <w:r w:rsidRPr="00E62D9B">
        <w:rPr>
          <w:rFonts w:ascii="Garamond" w:hAnsi="Garamond"/>
          <w:b/>
          <w:bCs/>
          <w:sz w:val="72"/>
          <w:szCs w:val="72"/>
          <w:lang w:val="es-AR"/>
        </w:rPr>
        <w:t>202</w:t>
      </w:r>
      <w:r>
        <w:rPr>
          <w:rFonts w:ascii="Garamond" w:hAnsi="Garamond"/>
          <w:b/>
          <w:bCs/>
          <w:sz w:val="72"/>
          <w:szCs w:val="72"/>
          <w:lang w:val="es-AR"/>
        </w:rPr>
        <w:t>5</w:t>
      </w:r>
    </w:p>
    <w:p w14:paraId="1A4E9A25" w14:textId="39749417" w:rsidR="00E62D9B" w:rsidRPr="00E62D9B" w:rsidRDefault="00E62D9B" w:rsidP="00054C48">
      <w:pPr>
        <w:ind w:left="0" w:firstLine="0"/>
        <w:rPr>
          <w:rFonts w:ascii="Garamond" w:hAnsi="Garamond"/>
          <w:b/>
          <w:bCs/>
          <w:sz w:val="72"/>
          <w:szCs w:val="72"/>
          <w:lang w:val="es-AR"/>
        </w:rPr>
      </w:pPr>
      <w:r>
        <w:rPr>
          <w:rFonts w:asciiTheme="minorHAnsi" w:hAnsiTheme="minorHAnsi"/>
          <w:noProof/>
          <w:sz w:val="22"/>
        </w:rPr>
        <mc:AlternateContent>
          <mc:Choice Requires="wps">
            <w:drawing>
              <wp:anchor distT="0" distB="0" distL="114300" distR="114300" simplePos="0" relativeHeight="251638272" behindDoc="0" locked="0" layoutInCell="1" allowOverlap="1" wp14:anchorId="74EB3FAC" wp14:editId="0C33F482">
                <wp:simplePos x="0" y="0"/>
                <wp:positionH relativeFrom="margin">
                  <wp:align>center</wp:align>
                </wp:positionH>
                <wp:positionV relativeFrom="paragraph">
                  <wp:posOffset>329565</wp:posOffset>
                </wp:positionV>
                <wp:extent cx="5029200" cy="733425"/>
                <wp:effectExtent l="19050" t="19050" r="38100" b="47625"/>
                <wp:wrapNone/>
                <wp:docPr id="4" name="Cuadro de texto 4"/>
                <wp:cNvGraphicFramePr/>
                <a:graphic xmlns:a="http://schemas.openxmlformats.org/drawingml/2006/main">
                  <a:graphicData uri="http://schemas.microsoft.com/office/word/2010/wordprocessingShape">
                    <wps:wsp>
                      <wps:cNvSpPr txBox="1"/>
                      <wps:spPr>
                        <a:xfrm>
                          <a:off x="0" y="0"/>
                          <a:ext cx="5029200" cy="733425"/>
                        </a:xfrm>
                        <a:prstGeom prst="rect">
                          <a:avLst/>
                        </a:prstGeom>
                        <a:solidFill>
                          <a:schemeClr val="lt1"/>
                        </a:solidFill>
                        <a:ln w="63500" cap="flat" cmpd="dbl">
                          <a:solidFill>
                            <a:prstClr val="black"/>
                          </a:solidFill>
                          <a:prstDash val="solid"/>
                          <a:miter lim="800000"/>
                          <a:extLst>
                            <a:ext uri="{C807C97D-BFC1-408E-A445-0C87EB9F89A2}">
                              <ask:lineSketchStyleProps xmlns:ask="http://schemas.microsoft.com/office/drawing/2018/sketchyshapes" sd="1219033472">
                                <a:custGeom>
                                  <a:avLst/>
                                  <a:gdLst>
                                    <a:gd name="connsiteX0" fmla="*/ 0 w 5486400"/>
                                    <a:gd name="connsiteY0" fmla="*/ 0 h 1143000"/>
                                    <a:gd name="connsiteX1" fmla="*/ 384048 w 5486400"/>
                                    <a:gd name="connsiteY1" fmla="*/ 0 h 1143000"/>
                                    <a:gd name="connsiteX2" fmla="*/ 1042416 w 5486400"/>
                                    <a:gd name="connsiteY2" fmla="*/ 0 h 1143000"/>
                                    <a:gd name="connsiteX3" fmla="*/ 1645920 w 5486400"/>
                                    <a:gd name="connsiteY3" fmla="*/ 0 h 1143000"/>
                                    <a:gd name="connsiteX4" fmla="*/ 2029968 w 5486400"/>
                                    <a:gd name="connsiteY4" fmla="*/ 0 h 1143000"/>
                                    <a:gd name="connsiteX5" fmla="*/ 2523744 w 5486400"/>
                                    <a:gd name="connsiteY5" fmla="*/ 0 h 1143000"/>
                                    <a:gd name="connsiteX6" fmla="*/ 3182112 w 5486400"/>
                                    <a:gd name="connsiteY6" fmla="*/ 0 h 1143000"/>
                                    <a:gd name="connsiteX7" fmla="*/ 3730752 w 5486400"/>
                                    <a:gd name="connsiteY7" fmla="*/ 0 h 1143000"/>
                                    <a:gd name="connsiteX8" fmla="*/ 4334256 w 5486400"/>
                                    <a:gd name="connsiteY8" fmla="*/ 0 h 1143000"/>
                                    <a:gd name="connsiteX9" fmla="*/ 4828032 w 5486400"/>
                                    <a:gd name="connsiteY9" fmla="*/ 0 h 1143000"/>
                                    <a:gd name="connsiteX10" fmla="*/ 5486400 w 5486400"/>
                                    <a:gd name="connsiteY10" fmla="*/ 0 h 1143000"/>
                                    <a:gd name="connsiteX11" fmla="*/ 5486400 w 5486400"/>
                                    <a:gd name="connsiteY11" fmla="*/ 594360 h 1143000"/>
                                    <a:gd name="connsiteX12" fmla="*/ 5486400 w 5486400"/>
                                    <a:gd name="connsiteY12" fmla="*/ 1143000 h 1143000"/>
                                    <a:gd name="connsiteX13" fmla="*/ 5102352 w 5486400"/>
                                    <a:gd name="connsiteY13" fmla="*/ 1143000 h 1143000"/>
                                    <a:gd name="connsiteX14" fmla="*/ 4718304 w 5486400"/>
                                    <a:gd name="connsiteY14" fmla="*/ 1143000 h 1143000"/>
                                    <a:gd name="connsiteX15" fmla="*/ 4114800 w 5486400"/>
                                    <a:gd name="connsiteY15" fmla="*/ 1143000 h 1143000"/>
                                    <a:gd name="connsiteX16" fmla="*/ 3730752 w 5486400"/>
                                    <a:gd name="connsiteY16" fmla="*/ 1143000 h 1143000"/>
                                    <a:gd name="connsiteX17" fmla="*/ 3182112 w 5486400"/>
                                    <a:gd name="connsiteY17" fmla="*/ 1143000 h 1143000"/>
                                    <a:gd name="connsiteX18" fmla="*/ 2743200 w 5486400"/>
                                    <a:gd name="connsiteY18" fmla="*/ 1143000 h 1143000"/>
                                    <a:gd name="connsiteX19" fmla="*/ 2194560 w 5486400"/>
                                    <a:gd name="connsiteY19" fmla="*/ 1143000 h 1143000"/>
                                    <a:gd name="connsiteX20" fmla="*/ 1645920 w 5486400"/>
                                    <a:gd name="connsiteY20" fmla="*/ 1143000 h 1143000"/>
                                    <a:gd name="connsiteX21" fmla="*/ 1097280 w 5486400"/>
                                    <a:gd name="connsiteY21" fmla="*/ 1143000 h 1143000"/>
                                    <a:gd name="connsiteX22" fmla="*/ 548640 w 5486400"/>
                                    <a:gd name="connsiteY22" fmla="*/ 1143000 h 1143000"/>
                                    <a:gd name="connsiteX23" fmla="*/ 0 w 5486400"/>
                                    <a:gd name="connsiteY23" fmla="*/ 1143000 h 1143000"/>
                                    <a:gd name="connsiteX24" fmla="*/ 0 w 5486400"/>
                                    <a:gd name="connsiteY24" fmla="*/ 560070 h 1143000"/>
                                    <a:gd name="connsiteX25" fmla="*/ 0 w 5486400"/>
                                    <a:gd name="connsiteY25" fmla="*/ 0 h 1143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5486400" h="1143000" fill="none" extrusionOk="0">
                                      <a:moveTo>
                                        <a:pt x="0" y="0"/>
                                      </a:moveTo>
                                      <a:cubicBezTo>
                                        <a:pt x="136880" y="-41926"/>
                                        <a:pt x="204882" y="16804"/>
                                        <a:pt x="384048" y="0"/>
                                      </a:cubicBezTo>
                                      <a:cubicBezTo>
                                        <a:pt x="563214" y="-16804"/>
                                        <a:pt x="910274" y="51520"/>
                                        <a:pt x="1042416" y="0"/>
                                      </a:cubicBezTo>
                                      <a:cubicBezTo>
                                        <a:pt x="1174558" y="-51520"/>
                                        <a:pt x="1402635" y="750"/>
                                        <a:pt x="1645920" y="0"/>
                                      </a:cubicBezTo>
                                      <a:cubicBezTo>
                                        <a:pt x="1889205" y="-750"/>
                                        <a:pt x="1853296" y="43465"/>
                                        <a:pt x="2029968" y="0"/>
                                      </a:cubicBezTo>
                                      <a:cubicBezTo>
                                        <a:pt x="2206640" y="-43465"/>
                                        <a:pt x="2305198" y="1633"/>
                                        <a:pt x="2523744" y="0"/>
                                      </a:cubicBezTo>
                                      <a:cubicBezTo>
                                        <a:pt x="2742290" y="-1633"/>
                                        <a:pt x="3014919" y="75887"/>
                                        <a:pt x="3182112" y="0"/>
                                      </a:cubicBezTo>
                                      <a:cubicBezTo>
                                        <a:pt x="3349305" y="-75887"/>
                                        <a:pt x="3499225" y="16252"/>
                                        <a:pt x="3730752" y="0"/>
                                      </a:cubicBezTo>
                                      <a:cubicBezTo>
                                        <a:pt x="3962279" y="-16252"/>
                                        <a:pt x="4042620" y="21009"/>
                                        <a:pt x="4334256" y="0"/>
                                      </a:cubicBezTo>
                                      <a:cubicBezTo>
                                        <a:pt x="4625892" y="-21009"/>
                                        <a:pt x="4661244" y="12054"/>
                                        <a:pt x="4828032" y="0"/>
                                      </a:cubicBezTo>
                                      <a:cubicBezTo>
                                        <a:pt x="4994820" y="-12054"/>
                                        <a:pt x="5243797" y="18906"/>
                                        <a:pt x="5486400" y="0"/>
                                      </a:cubicBezTo>
                                      <a:cubicBezTo>
                                        <a:pt x="5548027" y="276393"/>
                                        <a:pt x="5447133" y="314586"/>
                                        <a:pt x="5486400" y="594360"/>
                                      </a:cubicBezTo>
                                      <a:cubicBezTo>
                                        <a:pt x="5525667" y="874134"/>
                                        <a:pt x="5434229" y="943854"/>
                                        <a:pt x="5486400" y="1143000"/>
                                      </a:cubicBezTo>
                                      <a:cubicBezTo>
                                        <a:pt x="5387429" y="1165283"/>
                                        <a:pt x="5241899" y="1120571"/>
                                        <a:pt x="5102352" y="1143000"/>
                                      </a:cubicBezTo>
                                      <a:cubicBezTo>
                                        <a:pt x="4962805" y="1165429"/>
                                        <a:pt x="4904562" y="1135742"/>
                                        <a:pt x="4718304" y="1143000"/>
                                      </a:cubicBezTo>
                                      <a:cubicBezTo>
                                        <a:pt x="4532046" y="1150258"/>
                                        <a:pt x="4401977" y="1085777"/>
                                        <a:pt x="4114800" y="1143000"/>
                                      </a:cubicBezTo>
                                      <a:cubicBezTo>
                                        <a:pt x="3827623" y="1200223"/>
                                        <a:pt x="3841349" y="1126853"/>
                                        <a:pt x="3730752" y="1143000"/>
                                      </a:cubicBezTo>
                                      <a:cubicBezTo>
                                        <a:pt x="3620155" y="1159147"/>
                                        <a:pt x="3440157" y="1093062"/>
                                        <a:pt x="3182112" y="1143000"/>
                                      </a:cubicBezTo>
                                      <a:cubicBezTo>
                                        <a:pt x="2924067" y="1192938"/>
                                        <a:pt x="2858758" y="1092016"/>
                                        <a:pt x="2743200" y="1143000"/>
                                      </a:cubicBezTo>
                                      <a:cubicBezTo>
                                        <a:pt x="2627642" y="1193984"/>
                                        <a:pt x="2426670" y="1093241"/>
                                        <a:pt x="2194560" y="1143000"/>
                                      </a:cubicBezTo>
                                      <a:cubicBezTo>
                                        <a:pt x="1962450" y="1192759"/>
                                        <a:pt x="1883953" y="1094758"/>
                                        <a:pt x="1645920" y="1143000"/>
                                      </a:cubicBezTo>
                                      <a:cubicBezTo>
                                        <a:pt x="1407887" y="1191242"/>
                                        <a:pt x="1277904" y="1127927"/>
                                        <a:pt x="1097280" y="1143000"/>
                                      </a:cubicBezTo>
                                      <a:cubicBezTo>
                                        <a:pt x="916656" y="1158073"/>
                                        <a:pt x="788823" y="1079350"/>
                                        <a:pt x="548640" y="1143000"/>
                                      </a:cubicBezTo>
                                      <a:cubicBezTo>
                                        <a:pt x="308457" y="1206650"/>
                                        <a:pt x="127592" y="1092623"/>
                                        <a:pt x="0" y="1143000"/>
                                      </a:cubicBezTo>
                                      <a:cubicBezTo>
                                        <a:pt x="-37094" y="917379"/>
                                        <a:pt x="64649" y="757912"/>
                                        <a:pt x="0" y="560070"/>
                                      </a:cubicBezTo>
                                      <a:cubicBezTo>
                                        <a:pt x="-64649" y="362228"/>
                                        <a:pt x="43096" y="184826"/>
                                        <a:pt x="0" y="0"/>
                                      </a:cubicBezTo>
                                      <a:close/>
                                    </a:path>
                                    <a:path w="5486400" h="1143000" stroke="0" extrusionOk="0">
                                      <a:moveTo>
                                        <a:pt x="0" y="0"/>
                                      </a:moveTo>
                                      <a:cubicBezTo>
                                        <a:pt x="116403" y="-29435"/>
                                        <a:pt x="379269" y="9082"/>
                                        <a:pt x="493776" y="0"/>
                                      </a:cubicBezTo>
                                      <a:cubicBezTo>
                                        <a:pt x="608283" y="-9082"/>
                                        <a:pt x="750316" y="35281"/>
                                        <a:pt x="877824" y="0"/>
                                      </a:cubicBezTo>
                                      <a:cubicBezTo>
                                        <a:pt x="1005332" y="-35281"/>
                                        <a:pt x="1209058" y="72662"/>
                                        <a:pt x="1536192" y="0"/>
                                      </a:cubicBezTo>
                                      <a:cubicBezTo>
                                        <a:pt x="1863326" y="-72662"/>
                                        <a:pt x="1901425" y="24251"/>
                                        <a:pt x="2029968" y="0"/>
                                      </a:cubicBezTo>
                                      <a:cubicBezTo>
                                        <a:pt x="2158511" y="-24251"/>
                                        <a:pt x="2419959" y="2695"/>
                                        <a:pt x="2523744" y="0"/>
                                      </a:cubicBezTo>
                                      <a:cubicBezTo>
                                        <a:pt x="2627529" y="-2695"/>
                                        <a:pt x="3006929" y="56042"/>
                                        <a:pt x="3182112" y="0"/>
                                      </a:cubicBezTo>
                                      <a:cubicBezTo>
                                        <a:pt x="3357295" y="-56042"/>
                                        <a:pt x="3463182" y="36194"/>
                                        <a:pt x="3621024" y="0"/>
                                      </a:cubicBezTo>
                                      <a:cubicBezTo>
                                        <a:pt x="3778866" y="-36194"/>
                                        <a:pt x="4037187" y="67272"/>
                                        <a:pt x="4279392" y="0"/>
                                      </a:cubicBezTo>
                                      <a:cubicBezTo>
                                        <a:pt x="4521597" y="-67272"/>
                                        <a:pt x="4728197" y="15862"/>
                                        <a:pt x="4937760" y="0"/>
                                      </a:cubicBezTo>
                                      <a:cubicBezTo>
                                        <a:pt x="5147323" y="-15862"/>
                                        <a:pt x="5293583" y="17034"/>
                                        <a:pt x="5486400" y="0"/>
                                      </a:cubicBezTo>
                                      <a:cubicBezTo>
                                        <a:pt x="5536318" y="123839"/>
                                        <a:pt x="5479946" y="377163"/>
                                        <a:pt x="5486400" y="594360"/>
                                      </a:cubicBezTo>
                                      <a:cubicBezTo>
                                        <a:pt x="5492854" y="811557"/>
                                        <a:pt x="5460423" y="912903"/>
                                        <a:pt x="5486400" y="1143000"/>
                                      </a:cubicBezTo>
                                      <a:cubicBezTo>
                                        <a:pt x="5329090" y="1171511"/>
                                        <a:pt x="5235457" y="1110559"/>
                                        <a:pt x="5102352" y="1143000"/>
                                      </a:cubicBezTo>
                                      <a:cubicBezTo>
                                        <a:pt x="4969247" y="1175441"/>
                                        <a:pt x="4672074" y="1091405"/>
                                        <a:pt x="4443984" y="1143000"/>
                                      </a:cubicBezTo>
                                      <a:cubicBezTo>
                                        <a:pt x="4215894" y="1194595"/>
                                        <a:pt x="4199376" y="1133148"/>
                                        <a:pt x="4005072" y="1143000"/>
                                      </a:cubicBezTo>
                                      <a:cubicBezTo>
                                        <a:pt x="3810768" y="1152852"/>
                                        <a:pt x="3719022" y="1124959"/>
                                        <a:pt x="3456432" y="1143000"/>
                                      </a:cubicBezTo>
                                      <a:cubicBezTo>
                                        <a:pt x="3193842" y="1161041"/>
                                        <a:pt x="3120746" y="1103894"/>
                                        <a:pt x="2798064" y="1143000"/>
                                      </a:cubicBezTo>
                                      <a:cubicBezTo>
                                        <a:pt x="2475382" y="1182106"/>
                                        <a:pt x="2445954" y="1133248"/>
                                        <a:pt x="2249424" y="1143000"/>
                                      </a:cubicBezTo>
                                      <a:cubicBezTo>
                                        <a:pt x="2052894" y="1152752"/>
                                        <a:pt x="2019512" y="1118789"/>
                                        <a:pt x="1865376" y="1143000"/>
                                      </a:cubicBezTo>
                                      <a:cubicBezTo>
                                        <a:pt x="1711240" y="1167211"/>
                                        <a:pt x="1515941" y="1093393"/>
                                        <a:pt x="1426464" y="1143000"/>
                                      </a:cubicBezTo>
                                      <a:cubicBezTo>
                                        <a:pt x="1336987" y="1192607"/>
                                        <a:pt x="1013852" y="1093422"/>
                                        <a:pt x="768096" y="1143000"/>
                                      </a:cubicBezTo>
                                      <a:cubicBezTo>
                                        <a:pt x="522340" y="1192578"/>
                                        <a:pt x="304432" y="1060058"/>
                                        <a:pt x="0" y="1143000"/>
                                      </a:cubicBezTo>
                                      <a:cubicBezTo>
                                        <a:pt x="-61373" y="961553"/>
                                        <a:pt x="22026" y="781961"/>
                                        <a:pt x="0" y="594360"/>
                                      </a:cubicBezTo>
                                      <a:cubicBezTo>
                                        <a:pt x="-22026" y="406759"/>
                                        <a:pt x="34601" y="210744"/>
                                        <a:pt x="0" y="0"/>
                                      </a:cubicBezTo>
                                      <a:close/>
                                    </a:path>
                                  </a:pathLst>
                                </a:custGeom>
                                <ask:type>
                                  <ask:lineSketchNone/>
                                </ask:type>
                              </ask:lineSketchStyleProps>
                            </a:ext>
                          </a:extLst>
                        </a:ln>
                      </wps:spPr>
                      <wps:txbx>
                        <w:txbxContent>
                          <w:p w14:paraId="5DA372EC" w14:textId="4AA92026" w:rsidR="00E62D9B" w:rsidRDefault="00E62D9B" w:rsidP="00054C48">
                            <w:pPr>
                              <w:ind w:left="0" w:firstLine="0"/>
                              <w:jc w:val="center"/>
                              <w:rPr>
                                <w:rFonts w:ascii="Garamond" w:hAnsi="Garamond"/>
                                <w:sz w:val="72"/>
                                <w:szCs w:val="72"/>
                                <w:lang w:val="es-MX"/>
                              </w:rPr>
                            </w:pPr>
                            <w:r>
                              <w:rPr>
                                <w:rFonts w:ascii="Garamond" w:hAnsi="Garamond"/>
                                <w:sz w:val="72"/>
                                <w:szCs w:val="72"/>
                                <w:lang w:val="es-MX"/>
                              </w:rPr>
                              <w:t>Trabajo practico de FAT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74EB3FAC" id="Cuadro de texto 4" o:spid="_x0000_s1027" type="#_x0000_t202" style="position:absolute;margin-left:0;margin-top:25.95pt;width:396pt;height:57.75pt;z-index:2516382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" fillcolor="white [3201]" strokeweight="5pt">
                <v:stroke linestyle="thinThin"/>
                <v:textbox>
                  <w:txbxContent>
                    <w:p w14:paraId="5DA372EC" w14:textId="4AA92026" w:rsidR="00E62D9B" w:rsidRDefault="00E62D9B" w:rsidP="00054C48">
                      <w:pPr>
                        <w:ind w:left="0" w:firstLine="0"/>
                        <w:jc w:val="center"/>
                        <w:rPr>
                          <w:rFonts w:ascii="Garamond" w:hAnsi="Garamond"/>
                          <w:sz w:val="72"/>
                          <w:szCs w:val="72"/>
                          <w:lang w:val="es-MX"/>
                        </w:rPr>
                      </w:pPr>
                      <w:r>
                        <w:rPr>
                          <w:rFonts w:ascii="Garamond" w:hAnsi="Garamond"/>
                          <w:sz w:val="72"/>
                          <w:szCs w:val="72"/>
                          <w:lang w:val="es-MX"/>
                        </w:rPr>
                        <w:t>Trabajo practico de FAT</w:t>
                      </w:r>
                    </w:p>
                  </w:txbxContent>
                </v:textbox>
                <w10:wrap anchorx="margin"/>
              </v:shape>
            </w:pict>
          </mc:Fallback>
        </mc:AlternateContent>
      </w:r>
    </w:p>
    <w:p w14:paraId="289EE091" w14:textId="5FA402C4" w:rsidR="00E62D9B" w:rsidRPr="00E62D9B" w:rsidRDefault="00E62D9B" w:rsidP="00054C48">
      <w:pPr>
        <w:tabs>
          <w:tab w:val="left" w:pos="1365"/>
        </w:tabs>
        <w:ind w:left="0" w:firstLine="0"/>
        <w:rPr>
          <w:rFonts w:ascii="Garamond" w:hAnsi="Garamond"/>
          <w:sz w:val="72"/>
          <w:szCs w:val="72"/>
          <w:lang w:val="es-AR"/>
        </w:rPr>
      </w:pPr>
      <w:r>
        <w:rPr>
          <w:rFonts w:asciiTheme="minorHAnsi" w:hAnsiTheme="minorHAnsi"/>
          <w:noProof/>
          <w:sz w:val="22"/>
        </w:rPr>
        <w:drawing>
          <wp:anchor distT="0" distB="0" distL="114300" distR="114300" simplePos="0" relativeHeight="251639296" behindDoc="0" locked="0" layoutInCell="1" allowOverlap="1" wp14:anchorId="7FF69CCC" wp14:editId="3A72E0DF">
            <wp:simplePos x="0" y="0"/>
            <wp:positionH relativeFrom="page">
              <wp:posOffset>2305050</wp:posOffset>
            </wp:positionH>
            <wp:positionV relativeFrom="paragraph">
              <wp:posOffset>848995</wp:posOffset>
            </wp:positionV>
            <wp:extent cx="3152775" cy="2709545"/>
            <wp:effectExtent l="0" t="0" r="9525"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52775" cy="2709545"/>
                    </a:xfrm>
                    <a:prstGeom prst="rect">
                      <a:avLst/>
                    </a:prstGeom>
                    <a:noFill/>
                  </pic:spPr>
                </pic:pic>
              </a:graphicData>
            </a:graphic>
            <wp14:sizeRelH relativeFrom="margin">
              <wp14:pctWidth>0</wp14:pctWidth>
            </wp14:sizeRelH>
            <wp14:sizeRelV relativeFrom="margin">
              <wp14:pctHeight>0</wp14:pctHeight>
            </wp14:sizeRelV>
          </wp:anchor>
        </w:drawing>
      </w:r>
      <w:r w:rsidRPr="00E62D9B">
        <w:rPr>
          <w:rFonts w:ascii="Garamond" w:hAnsi="Garamond"/>
          <w:sz w:val="72"/>
          <w:szCs w:val="72"/>
          <w:lang w:val="es-AR"/>
        </w:rPr>
        <w:tab/>
      </w:r>
    </w:p>
    <w:p w14:paraId="7219D93D" w14:textId="77777777" w:rsidR="00E62D9B" w:rsidRPr="00E62D9B" w:rsidRDefault="00E62D9B" w:rsidP="00054C48">
      <w:pPr>
        <w:ind w:left="0" w:firstLine="0"/>
        <w:rPr>
          <w:rFonts w:cstheme="minorHAnsi"/>
          <w:lang w:val="es-AR"/>
        </w:rPr>
      </w:pPr>
    </w:p>
    <w:p w14:paraId="64AFECB3" w14:textId="77777777" w:rsidR="00E62D9B" w:rsidRPr="00E62D9B" w:rsidRDefault="00E62D9B" w:rsidP="00054C48">
      <w:pPr>
        <w:ind w:left="0" w:firstLine="0"/>
        <w:rPr>
          <w:rFonts w:cstheme="minorHAnsi"/>
          <w:b/>
          <w:bCs/>
          <w:lang w:val="es-AR"/>
        </w:rPr>
      </w:pPr>
      <w:r w:rsidRPr="00E62D9B">
        <w:rPr>
          <w:rFonts w:cstheme="minorHAnsi"/>
          <w:b/>
          <w:bCs/>
          <w:lang w:val="es-AR"/>
        </w:rPr>
        <w:t>Profesor:</w:t>
      </w:r>
    </w:p>
    <w:p w14:paraId="4C186C76" w14:textId="7AE7808A" w:rsidR="00E62D9B" w:rsidRPr="00E62D9B" w:rsidRDefault="00E62D9B" w:rsidP="00054C48">
      <w:pPr>
        <w:ind w:left="0" w:firstLine="0"/>
        <w:jc w:val="center"/>
        <w:rPr>
          <w:rFonts w:cstheme="minorHAnsi"/>
          <w:b/>
          <w:bCs/>
          <w:lang w:val="es-AR"/>
        </w:rPr>
      </w:pPr>
      <w:r>
        <w:rPr>
          <w:rFonts w:cstheme="minorHAnsi"/>
          <w:b/>
          <w:bCs/>
          <w:lang w:val="es-AR"/>
        </w:rPr>
        <w:t xml:space="preserve">Tamara </w:t>
      </w:r>
      <w:proofErr w:type="spellStart"/>
      <w:r>
        <w:rPr>
          <w:rFonts w:cstheme="minorHAnsi"/>
          <w:b/>
          <w:bCs/>
          <w:lang w:val="es-AR"/>
        </w:rPr>
        <w:t>Piccinni</w:t>
      </w:r>
      <w:proofErr w:type="spellEnd"/>
    </w:p>
    <w:p w14:paraId="6005D81C" w14:textId="77777777" w:rsidR="00E62D9B" w:rsidRPr="00E62D9B" w:rsidRDefault="00E62D9B" w:rsidP="00054C48">
      <w:pPr>
        <w:ind w:left="0" w:firstLine="0"/>
        <w:rPr>
          <w:rFonts w:cstheme="minorHAnsi"/>
          <w:b/>
          <w:bCs/>
          <w:lang w:val="es-AR"/>
        </w:rPr>
      </w:pPr>
      <w:r w:rsidRPr="00E62D9B">
        <w:rPr>
          <w:rFonts w:cstheme="minorHAnsi"/>
          <w:b/>
          <w:bCs/>
          <w:lang w:val="es-AR"/>
        </w:rPr>
        <w:t>Título de la especialidad:</w:t>
      </w:r>
    </w:p>
    <w:p w14:paraId="5B40A3EE" w14:textId="77777777" w:rsidR="00E62D9B" w:rsidRPr="00E62D9B" w:rsidRDefault="00E62D9B" w:rsidP="00054C48">
      <w:pPr>
        <w:ind w:left="0" w:firstLine="0"/>
        <w:jc w:val="center"/>
        <w:rPr>
          <w:rFonts w:cstheme="minorHAnsi"/>
          <w:lang w:val="es-AR"/>
        </w:rPr>
      </w:pPr>
      <w:r w:rsidRPr="00E62D9B">
        <w:rPr>
          <w:rFonts w:cstheme="minorHAnsi"/>
          <w:lang w:val="es-AR"/>
        </w:rPr>
        <w:t>Técnico en informática Profesional y Personal</w:t>
      </w:r>
    </w:p>
    <w:p w14:paraId="4401AF67" w14:textId="5FF27000" w:rsidR="00E62D9B" w:rsidRDefault="00E62D9B" w:rsidP="00054C48">
      <w:pPr>
        <w:ind w:left="0" w:firstLine="0"/>
        <w:rPr>
          <w:rFonts w:cstheme="minorHAnsi"/>
          <w:b/>
          <w:bCs/>
          <w:lang w:val="es-AR"/>
        </w:rPr>
      </w:pPr>
      <w:r w:rsidRPr="00E62D9B">
        <w:rPr>
          <w:rFonts w:cstheme="minorHAnsi"/>
          <w:b/>
          <w:bCs/>
          <w:lang w:val="es-AR"/>
        </w:rPr>
        <w:t>Tema/s desarrollado/s:</w:t>
      </w:r>
    </w:p>
    <w:p w14:paraId="2CA6F661" w14:textId="59216476" w:rsidR="00E62D9B" w:rsidRPr="00E62D9B" w:rsidRDefault="00E62D9B" w:rsidP="00054C48">
      <w:pPr>
        <w:ind w:left="0" w:firstLine="0"/>
        <w:jc w:val="center"/>
        <w:rPr>
          <w:rFonts w:cstheme="minorHAnsi"/>
          <w:b/>
          <w:bCs/>
          <w:lang w:val="es-AR"/>
        </w:rPr>
      </w:pPr>
      <w:r>
        <w:rPr>
          <w:rFonts w:cstheme="minorHAnsi"/>
          <w:b/>
          <w:bCs/>
          <w:lang w:val="es-AR"/>
        </w:rPr>
        <w:t>Desarrollo del proyecto final</w:t>
      </w:r>
    </w:p>
    <w:p w14:paraId="3064F29C" w14:textId="77C591FD" w:rsidR="00E62D9B" w:rsidRDefault="00E62D9B" w:rsidP="00054C48">
      <w:pPr>
        <w:ind w:left="0" w:firstLine="0"/>
        <w:rPr>
          <w:rFonts w:cstheme="minorHAnsi"/>
          <w:u w:val="single"/>
          <w:lang w:val="es-AR"/>
        </w:rPr>
      </w:pPr>
      <w:r w:rsidRPr="00E62D9B">
        <w:rPr>
          <w:rFonts w:cstheme="minorHAnsi"/>
          <w:b/>
          <w:bCs/>
          <w:lang w:val="es-AR"/>
        </w:rPr>
        <w:t>Fecha de entrega solicitada</w:t>
      </w:r>
      <w:r w:rsidRPr="00E62D9B">
        <w:rPr>
          <w:rFonts w:cstheme="minorHAnsi"/>
          <w:b/>
          <w:bCs/>
          <w:u w:val="single"/>
          <w:lang w:val="es-AR"/>
        </w:rPr>
        <w:t xml:space="preserve">: </w:t>
      </w:r>
      <w:r w:rsidR="00054C48">
        <w:rPr>
          <w:rFonts w:cstheme="minorHAnsi"/>
          <w:b/>
          <w:bCs/>
          <w:u w:val="single"/>
          <w:lang w:val="es-AR"/>
        </w:rPr>
        <w:t>1</w:t>
      </w:r>
      <w:r w:rsidRPr="00E62D9B">
        <w:rPr>
          <w:rFonts w:cstheme="minorHAnsi"/>
          <w:b/>
          <w:bCs/>
          <w:u w:val="single"/>
          <w:lang w:val="es-AR"/>
        </w:rPr>
        <w:t>/</w:t>
      </w:r>
      <w:r w:rsidR="00054C48">
        <w:rPr>
          <w:rFonts w:cstheme="minorHAnsi"/>
          <w:b/>
          <w:bCs/>
          <w:u w:val="single"/>
          <w:lang w:val="es-AR"/>
        </w:rPr>
        <w:t>12</w:t>
      </w:r>
      <w:r w:rsidRPr="00E62D9B">
        <w:rPr>
          <w:rFonts w:cstheme="minorHAnsi"/>
          <w:b/>
          <w:bCs/>
          <w:u w:val="single"/>
          <w:lang w:val="es-AR"/>
        </w:rPr>
        <w:t>/</w:t>
      </w:r>
      <w:r w:rsidR="00054C48">
        <w:rPr>
          <w:rFonts w:cstheme="minorHAnsi"/>
          <w:b/>
          <w:bCs/>
          <w:u w:val="single"/>
          <w:lang w:val="es-AR"/>
        </w:rPr>
        <w:t>2025</w:t>
      </w:r>
      <w:r w:rsidRPr="00E62D9B">
        <w:rPr>
          <w:rFonts w:cstheme="minorHAnsi"/>
          <w:b/>
          <w:bCs/>
          <w:u w:val="single"/>
          <w:lang w:val="es-AR"/>
        </w:rPr>
        <w:t xml:space="preserve">     </w:t>
      </w:r>
      <w:r w:rsidRPr="00E62D9B">
        <w:rPr>
          <w:rFonts w:cstheme="minorHAnsi"/>
          <w:u w:val="single"/>
          <w:lang w:val="es-AR"/>
        </w:rPr>
        <w:t xml:space="preserve">      </w:t>
      </w:r>
    </w:p>
    <w:p w14:paraId="5803F83D" w14:textId="2B570F08" w:rsidR="00E62D9B" w:rsidRPr="00E62D9B" w:rsidRDefault="00E62D9B" w:rsidP="00E62D9B">
      <w:pPr>
        <w:rPr>
          <w:rFonts w:cstheme="minorHAnsi"/>
          <w:u w:val="single"/>
          <w:lang w:val="es-AR"/>
        </w:rPr>
      </w:pPr>
      <w:r>
        <w:rPr>
          <w:rFonts w:cstheme="minorHAnsi"/>
          <w:u w:val="single"/>
          <w:lang w:val="es-AR"/>
        </w:rPr>
        <w:br w:type="page"/>
      </w:r>
    </w:p>
    <w:p w14:paraId="088BB501" w14:textId="77777777" w:rsidR="00A3616D" w:rsidRPr="00A8686A" w:rsidRDefault="00952D63" w:rsidP="00A8686A">
      <w:pPr>
        <w:pStyle w:val="Ttulo1"/>
        <w:rPr>
          <w:rFonts w:cs="Times New Roman"/>
          <w:lang w:val="es-AR"/>
        </w:rPr>
      </w:pPr>
      <w:r w:rsidRPr="00A8686A">
        <w:rPr>
          <w:rFonts w:cs="Times New Roman"/>
          <w:lang w:val="es-AR"/>
        </w:rPr>
        <w:lastRenderedPageBreak/>
        <w:t>Resumen</w:t>
      </w:r>
    </w:p>
    <w:p w14:paraId="72ABA939" w14:textId="368D3D5A" w:rsidR="00A3616D" w:rsidRPr="00A8686A" w:rsidRDefault="00485F08" w:rsidP="003C2E0E">
      <w:pPr>
        <w:spacing w:line="480" w:lineRule="auto"/>
        <w:ind w:left="0"/>
        <w:rPr>
          <w:lang w:val="es-AR"/>
        </w:rPr>
      </w:pPr>
      <w:r>
        <w:rPr>
          <w:noProof/>
          <w:lang w:val="es-AR"/>
        </w:rPr>
        <w:drawing>
          <wp:anchor distT="0" distB="0" distL="114300" distR="114300" simplePos="0" relativeHeight="251641344" behindDoc="0" locked="0" layoutInCell="1" allowOverlap="1" wp14:anchorId="62E486C6" wp14:editId="06A32496">
            <wp:simplePos x="0" y="0"/>
            <wp:positionH relativeFrom="column">
              <wp:posOffset>563526</wp:posOffset>
            </wp:positionH>
            <wp:positionV relativeFrom="page">
              <wp:posOffset>3891280</wp:posOffset>
            </wp:positionV>
            <wp:extent cx="4811395" cy="4848225"/>
            <wp:effectExtent l="0" t="0" r="0" b="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11395" cy="484822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952D63" w:rsidRPr="00A8686A">
        <w:rPr>
          <w:lang w:val="es-AR"/>
        </w:rPr>
        <w:t>Cheapy</w:t>
      </w:r>
      <w:proofErr w:type="spellEnd"/>
      <w:r w:rsidR="00952D63" w:rsidRPr="00A8686A">
        <w:rPr>
          <w:lang w:val="es-AR"/>
        </w:rPr>
        <w:t xml:space="preserve"> es una extensión y sistema de búsqueda inteligente diseñada para comparar precios de productos en distintas tiendas online de forma rápida y eficiente. Su objetivo es reducir el tiempo que los usuarios dedican a la búsqueda manual de ofertas, implementando </w:t>
      </w:r>
      <w:proofErr w:type="spellStart"/>
      <w:r w:rsidR="00952D63" w:rsidRPr="00A8686A">
        <w:rPr>
          <w:lang w:val="es-AR"/>
        </w:rPr>
        <w:t>scrapers</w:t>
      </w:r>
      <w:proofErr w:type="spellEnd"/>
      <w:r w:rsidR="00952D63" w:rsidRPr="00A8686A">
        <w:rPr>
          <w:lang w:val="es-AR"/>
        </w:rPr>
        <w:t xml:space="preserve"> en tiendas reales, filtros avanzados y un sistema de priorización por relevancia. El proyecto fue desarrollado con metodologías ágiles, integrando diseño, programación y análisis del mercado. Como resultado, se obtuvo una herramienta escalable, ligera y útil para compradores digitales interesados en optimizar su experiencia de compra.</w:t>
      </w:r>
    </w:p>
    <w:p w14:paraId="0936EE25" w14:textId="77777777" w:rsidR="00485F08" w:rsidRPr="00A8686A" w:rsidRDefault="00485F08" w:rsidP="003C2E0E">
      <w:pPr>
        <w:ind w:left="0" w:firstLine="0"/>
        <w:rPr>
          <w:lang w:val="es-AR"/>
        </w:rPr>
      </w:pPr>
    </w:p>
    <w:p w14:paraId="2F2B10B5" w14:textId="5725E879" w:rsidR="00353D30" w:rsidRPr="00A8686A" w:rsidRDefault="00353D30" w:rsidP="00A8686A">
      <w:pPr>
        <w:pStyle w:val="Ttulo1"/>
        <w:rPr>
          <w:rFonts w:cs="Times New Roman"/>
          <w:lang w:val="es-AR"/>
        </w:rPr>
      </w:pPr>
      <w:r w:rsidRPr="00A8686A">
        <w:rPr>
          <w:rFonts w:cs="Times New Roman"/>
          <w:lang w:val="es-AR"/>
        </w:rPr>
        <w:lastRenderedPageBreak/>
        <w:t>Etapa Inicial: Ideación</w:t>
      </w:r>
    </w:p>
    <w:p w14:paraId="222CC28D" w14:textId="77777777" w:rsidR="00353D30" w:rsidRPr="00A8686A" w:rsidRDefault="00353D30" w:rsidP="00A8686A">
      <w:pPr>
        <w:pStyle w:val="Ttulo2"/>
        <w:rPr>
          <w:lang w:val="es-AR"/>
        </w:rPr>
      </w:pPr>
      <w:bookmarkStart w:id="0" w:name="_tuz1qmuwlbhv"/>
      <w:bookmarkEnd w:id="0"/>
      <w:r w:rsidRPr="00A8686A">
        <w:rPr>
          <w:lang w:val="es-AR"/>
        </w:rPr>
        <w:t>Lluvia de ideas iniciales</w:t>
      </w:r>
    </w:p>
    <w:p w14:paraId="2A306A0D" w14:textId="77777777" w:rsidR="00353D30" w:rsidRPr="00A8686A" w:rsidRDefault="00353D30" w:rsidP="00353D30">
      <w:pPr>
        <w:spacing w:before="240" w:after="240"/>
        <w:rPr>
          <w:rFonts w:eastAsia="Arial" w:cs="Times New Roman"/>
          <w:sz w:val="22"/>
          <w:lang w:val="es-AR"/>
        </w:rPr>
      </w:pPr>
      <w:r w:rsidRPr="00A8686A">
        <w:rPr>
          <w:rFonts w:cs="Times New Roman"/>
          <w:lang w:val="es-AR"/>
        </w:rPr>
        <w:t xml:space="preserve">El proyecto comenzó con una etapa de exploración donde se evaluaron varias ideas basadas en Inteligencia Artificial y Machine </w:t>
      </w:r>
      <w:proofErr w:type="spellStart"/>
      <w:r w:rsidRPr="00A8686A">
        <w:rPr>
          <w:rFonts w:cs="Times New Roman"/>
          <w:lang w:val="es-AR"/>
        </w:rPr>
        <w:t>Learning</w:t>
      </w:r>
      <w:proofErr w:type="spellEnd"/>
      <w:r w:rsidRPr="00A8686A">
        <w:rPr>
          <w:rFonts w:cs="Times New Roman"/>
          <w:lang w:val="es-AR"/>
        </w:rPr>
        <w:t>. Las primeras propuestas fueron:</w:t>
      </w:r>
    </w:p>
    <w:p w14:paraId="1E612B7F" w14:textId="77777777" w:rsidR="00353D30" w:rsidRPr="00A8686A" w:rsidRDefault="00353D30" w:rsidP="00353D30">
      <w:pPr>
        <w:numPr>
          <w:ilvl w:val="0"/>
          <w:numId w:val="10"/>
        </w:numPr>
        <w:spacing w:before="240" w:after="0"/>
        <w:rPr>
          <w:rFonts w:cs="Times New Roman"/>
          <w:lang w:val="es-AR"/>
        </w:rPr>
      </w:pPr>
      <w:r w:rsidRPr="00A8686A">
        <w:rPr>
          <w:rFonts w:cs="Times New Roman"/>
          <w:b/>
          <w:bCs/>
          <w:lang w:val="es-AR"/>
        </w:rPr>
        <w:t>IA para testeo de videojuegos:</w:t>
      </w:r>
      <w:r w:rsidRPr="00A8686A">
        <w:rPr>
          <w:rFonts w:cs="Times New Roman"/>
          <w:lang w:val="es-AR"/>
        </w:rPr>
        <w:t xml:space="preserve"> destinada a empresas desarrolladoras, capaz de detectar errores jugando de forma automatizada.</w:t>
      </w:r>
      <w:r w:rsidRPr="00A8686A">
        <w:rPr>
          <w:rFonts w:cs="Times New Roman"/>
          <w:lang w:val="es-AR"/>
        </w:rPr>
        <w:br/>
      </w:r>
    </w:p>
    <w:p w14:paraId="10CE7883" w14:textId="77777777" w:rsidR="00353D30" w:rsidRPr="00A8686A" w:rsidRDefault="00353D30" w:rsidP="00353D30">
      <w:pPr>
        <w:numPr>
          <w:ilvl w:val="0"/>
          <w:numId w:val="10"/>
        </w:numPr>
        <w:spacing w:after="240"/>
        <w:rPr>
          <w:rFonts w:cs="Times New Roman"/>
          <w:lang w:val="es-AR"/>
        </w:rPr>
      </w:pPr>
      <w:r w:rsidRPr="00A8686A">
        <w:rPr>
          <w:rFonts w:cs="Times New Roman"/>
          <w:b/>
          <w:bCs/>
          <w:lang w:val="es-AR"/>
        </w:rPr>
        <w:t>IA para análisis de precios de mercado:</w:t>
      </w:r>
      <w:r w:rsidRPr="00A8686A">
        <w:rPr>
          <w:rFonts w:cs="Times New Roman"/>
          <w:lang w:val="es-AR"/>
        </w:rPr>
        <w:t xml:space="preserve"> destinada a compradores online para comparar precios entre múltiples tiendas.</w:t>
      </w:r>
      <w:r w:rsidRPr="00A8686A">
        <w:rPr>
          <w:rFonts w:cs="Times New Roman"/>
          <w:lang w:val="es-AR"/>
        </w:rPr>
        <w:br/>
      </w:r>
    </w:p>
    <w:p w14:paraId="5BF1F71B" w14:textId="77777777" w:rsidR="00353D30" w:rsidRPr="00A8686A" w:rsidRDefault="00353D30" w:rsidP="00353D30">
      <w:pPr>
        <w:spacing w:before="240" w:after="240"/>
        <w:rPr>
          <w:rFonts w:cs="Times New Roman"/>
          <w:lang w:val="es-AR"/>
        </w:rPr>
      </w:pPr>
      <w:r w:rsidRPr="00A8686A">
        <w:rPr>
          <w:rFonts w:cs="Times New Roman"/>
          <w:lang w:val="es-AR"/>
        </w:rPr>
        <w:t xml:space="preserve">Tras un análisis de complejidad, se descartó el Machine </w:t>
      </w:r>
      <w:proofErr w:type="spellStart"/>
      <w:r w:rsidRPr="00A8686A">
        <w:rPr>
          <w:rFonts w:cs="Times New Roman"/>
          <w:lang w:val="es-AR"/>
        </w:rPr>
        <w:t>Learning</w:t>
      </w:r>
      <w:proofErr w:type="spellEnd"/>
      <w:r w:rsidRPr="00A8686A">
        <w:rPr>
          <w:rFonts w:cs="Times New Roman"/>
          <w:lang w:val="es-AR"/>
        </w:rPr>
        <w:t xml:space="preserve"> debido a la necesidad de entrenamiento avanzado, tiempo y recursos. Luego propusimos una herramienta con IA convencional aplicada al análisis del mercado, pero finalmente se definió que no era necesaria una IA como tal.</w:t>
      </w:r>
    </w:p>
    <w:p w14:paraId="6CA1A584" w14:textId="74B369A8" w:rsidR="00353D30" w:rsidRPr="00A8686A" w:rsidRDefault="00353D30" w:rsidP="00353D30">
      <w:pPr>
        <w:spacing w:before="240" w:after="240"/>
        <w:rPr>
          <w:rFonts w:cs="Times New Roman"/>
          <w:lang w:val="es-AR"/>
        </w:rPr>
      </w:pPr>
      <w:r w:rsidRPr="00A8686A">
        <w:rPr>
          <w:rFonts w:cs="Times New Roman"/>
          <w:lang w:val="es-AR"/>
        </w:rPr>
        <w:t xml:space="preserve">Esto dio lugar al proyecto </w:t>
      </w:r>
      <w:proofErr w:type="spellStart"/>
      <w:r w:rsidRPr="00A8686A">
        <w:rPr>
          <w:rFonts w:cs="Times New Roman"/>
          <w:b/>
          <w:bCs/>
          <w:lang w:val="es-AR"/>
        </w:rPr>
        <w:t>Cheapy</w:t>
      </w:r>
      <w:proofErr w:type="spellEnd"/>
      <w:r w:rsidRPr="00A8686A">
        <w:rPr>
          <w:rFonts w:cs="Times New Roman"/>
          <w:lang w:val="es-AR"/>
        </w:rPr>
        <w:t>, una extensión de navegador optimizada para buscar y comparar precios automáticamente.</w:t>
      </w:r>
    </w:p>
    <w:p w14:paraId="272BB860" w14:textId="2A183AC8" w:rsidR="004F4750" w:rsidRDefault="00353D30" w:rsidP="004F4750">
      <w:pPr>
        <w:pStyle w:val="Ttulo2"/>
        <w:rPr>
          <w:lang w:val="es-AR"/>
        </w:rPr>
      </w:pPr>
      <w:bookmarkStart w:id="1" w:name="_wyslxxrch68i"/>
      <w:bookmarkEnd w:id="1"/>
      <w:r w:rsidRPr="00A8686A">
        <w:rPr>
          <w:lang w:val="es-AR"/>
        </w:rPr>
        <w:lastRenderedPageBreak/>
        <w:t xml:space="preserve">FODA del proyecto </w:t>
      </w:r>
      <w:proofErr w:type="spellStart"/>
      <w:r w:rsidRPr="00A8686A">
        <w:rPr>
          <w:lang w:val="es-AR"/>
        </w:rPr>
        <w:t>Cheapy</w:t>
      </w:r>
      <w:bookmarkStart w:id="2" w:name="_5xpumxit2a2"/>
      <w:bookmarkEnd w:id="2"/>
      <w:proofErr w:type="spellEnd"/>
    </w:p>
    <w:p w14:paraId="62365F17" w14:textId="7E93D0DC" w:rsidR="004F4750" w:rsidRPr="004F4750" w:rsidRDefault="004F4750" w:rsidP="004F4750">
      <w:pPr>
        <w:rPr>
          <w:lang w:val="es-AR"/>
        </w:rPr>
      </w:pPr>
      <w:r>
        <w:rPr>
          <w:noProof/>
          <w:lang w:val="es-AR"/>
        </w:rPr>
        <w:drawing>
          <wp:anchor distT="0" distB="0" distL="114300" distR="114300" simplePos="0" relativeHeight="251664384" behindDoc="1" locked="0" layoutInCell="1" allowOverlap="1" wp14:anchorId="693D3840" wp14:editId="3A1E467A">
            <wp:simplePos x="0" y="0"/>
            <wp:positionH relativeFrom="column">
              <wp:posOffset>0</wp:posOffset>
            </wp:positionH>
            <wp:positionV relativeFrom="paragraph">
              <wp:posOffset>328930</wp:posOffset>
            </wp:positionV>
            <wp:extent cx="4587240" cy="3430270"/>
            <wp:effectExtent l="0" t="0" r="3810" b="0"/>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87240" cy="34302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EF5E74" w14:textId="5F9AB382" w:rsidR="00353D30" w:rsidRPr="00A8686A" w:rsidRDefault="00353D30" w:rsidP="00A8686A">
      <w:pPr>
        <w:pStyle w:val="Ttulo2"/>
        <w:rPr>
          <w:lang w:val="es-AR"/>
        </w:rPr>
      </w:pPr>
      <w:r w:rsidRPr="00A8686A">
        <w:rPr>
          <w:lang w:val="es-AR"/>
        </w:rPr>
        <w:t>Investigación de mercado y público objetivo</w:t>
      </w:r>
    </w:p>
    <w:p w14:paraId="640770F7" w14:textId="77777777" w:rsidR="00353D30" w:rsidRPr="00A8686A" w:rsidRDefault="00353D30" w:rsidP="00353D30">
      <w:pPr>
        <w:spacing w:before="240" w:after="240"/>
        <w:rPr>
          <w:rFonts w:eastAsia="Arial" w:cs="Times New Roman"/>
          <w:sz w:val="22"/>
          <w:lang w:val="es-AR"/>
        </w:rPr>
      </w:pPr>
      <w:r w:rsidRPr="00A8686A">
        <w:rPr>
          <w:rFonts w:cs="Times New Roman"/>
          <w:lang w:val="es-AR"/>
        </w:rPr>
        <w:t xml:space="preserve">El público objetivo son personas de entre </w:t>
      </w:r>
      <w:r w:rsidRPr="00A8686A">
        <w:rPr>
          <w:rFonts w:cs="Times New Roman"/>
          <w:b/>
          <w:bCs/>
          <w:lang w:val="es-AR"/>
        </w:rPr>
        <w:t>16 y 60 años</w:t>
      </w:r>
      <w:r w:rsidRPr="00A8686A">
        <w:rPr>
          <w:rFonts w:cs="Times New Roman"/>
          <w:lang w:val="es-AR"/>
        </w:rPr>
        <w:t xml:space="preserve"> que realizan compras online y desean ahorrar tiempo comparando precios. Se detectó que la mayoría dedica entre 30 minutos y 2 horas buscando productos.</w:t>
      </w:r>
    </w:p>
    <w:p w14:paraId="0C859212" w14:textId="77777777" w:rsidR="00353D30" w:rsidRPr="00A8686A" w:rsidRDefault="00353D30" w:rsidP="00A8686A">
      <w:pPr>
        <w:pStyle w:val="Ttulo2"/>
        <w:rPr>
          <w:lang w:val="es-AR"/>
        </w:rPr>
      </w:pPr>
      <w:bookmarkStart w:id="3" w:name="_kua7ctcbr7n8"/>
      <w:bookmarkEnd w:id="3"/>
      <w:r w:rsidRPr="00A8686A">
        <w:rPr>
          <w:lang w:val="es-AR"/>
        </w:rPr>
        <w:t>Problema detectado y solución</w:t>
      </w:r>
    </w:p>
    <w:p w14:paraId="7B4163F3" w14:textId="577DAD63" w:rsidR="00353D30" w:rsidRPr="00A8686A" w:rsidRDefault="00353D30" w:rsidP="00353D30">
      <w:pPr>
        <w:spacing w:before="240" w:after="240"/>
        <w:rPr>
          <w:rFonts w:eastAsia="Arial" w:cs="Times New Roman"/>
          <w:sz w:val="22"/>
          <w:lang w:val="es-AR"/>
        </w:rPr>
      </w:pPr>
      <w:r w:rsidRPr="00A8686A">
        <w:rPr>
          <w:rFonts w:cs="Times New Roman"/>
          <w:b/>
          <w:bCs/>
          <w:lang w:val="es-AR"/>
        </w:rPr>
        <w:t>Problema:</w:t>
      </w:r>
      <w:r w:rsidRPr="00A8686A">
        <w:rPr>
          <w:rFonts w:cs="Times New Roman"/>
          <w:lang w:val="es-AR"/>
        </w:rPr>
        <w:t xml:space="preserve"> Buscar un producto en múltiples tiendas toma demasiado tiempo y las </w:t>
      </w:r>
      <w:r w:rsidR="004F4750">
        <w:rPr>
          <w:rFonts w:cs="Times New Roman"/>
          <w:lang w:val="es-AR"/>
        </w:rPr>
        <w:t xml:space="preserve">pocas </w:t>
      </w:r>
      <w:r w:rsidRPr="00A8686A">
        <w:rPr>
          <w:rFonts w:cs="Times New Roman"/>
          <w:lang w:val="es-AR"/>
        </w:rPr>
        <w:t>herramientas existentes suelen priorizar tiendas patrocinadas.</w:t>
      </w:r>
    </w:p>
    <w:p w14:paraId="16A44FF3" w14:textId="77777777" w:rsidR="00353D30" w:rsidRPr="00A8686A" w:rsidRDefault="00353D30" w:rsidP="00353D30">
      <w:pPr>
        <w:spacing w:before="240" w:after="240"/>
        <w:rPr>
          <w:rFonts w:cs="Times New Roman"/>
          <w:lang w:val="es-AR"/>
        </w:rPr>
      </w:pPr>
      <w:r w:rsidRPr="00A8686A">
        <w:rPr>
          <w:rFonts w:cs="Times New Roman"/>
          <w:b/>
          <w:bCs/>
          <w:lang w:val="es-AR"/>
        </w:rPr>
        <w:t>Solución:</w:t>
      </w:r>
      <w:r w:rsidRPr="00A8686A">
        <w:rPr>
          <w:rFonts w:cs="Times New Roman"/>
          <w:lang w:val="es-AR"/>
        </w:rPr>
        <w:t xml:space="preserve"> Crear una extensión que detecte automáticamente lo que el usuario busca, realice </w:t>
      </w:r>
      <w:proofErr w:type="spellStart"/>
      <w:r w:rsidRPr="00A8686A">
        <w:rPr>
          <w:rFonts w:cs="Times New Roman"/>
          <w:lang w:val="es-AR"/>
        </w:rPr>
        <w:t>scraping</w:t>
      </w:r>
      <w:proofErr w:type="spellEnd"/>
      <w:r w:rsidRPr="00A8686A">
        <w:rPr>
          <w:rFonts w:cs="Times New Roman"/>
          <w:lang w:val="es-AR"/>
        </w:rPr>
        <w:t xml:space="preserve"> en tiendas reales, compare precios y presente solo las mejores opciones.</w:t>
      </w:r>
    </w:p>
    <w:p w14:paraId="389BDBB2" w14:textId="77777777" w:rsidR="00353D30" w:rsidRPr="00A8686A" w:rsidRDefault="00353D30" w:rsidP="00A8686A">
      <w:pPr>
        <w:pStyle w:val="Ttulo2"/>
        <w:rPr>
          <w:lang w:val="es-AR"/>
        </w:rPr>
      </w:pPr>
      <w:bookmarkStart w:id="4" w:name="_aj6h5qfo9jxl"/>
      <w:bookmarkEnd w:id="4"/>
      <w:r w:rsidRPr="00A8686A">
        <w:rPr>
          <w:lang w:val="es-AR"/>
        </w:rPr>
        <w:t>Objetivos del proyecto</w:t>
      </w:r>
    </w:p>
    <w:p w14:paraId="4E47FAE7" w14:textId="77777777" w:rsidR="00353D30" w:rsidRPr="00A8686A" w:rsidRDefault="00353D30" w:rsidP="00353D30">
      <w:pPr>
        <w:numPr>
          <w:ilvl w:val="0"/>
          <w:numId w:val="15"/>
        </w:numPr>
        <w:spacing w:before="240" w:after="0"/>
        <w:rPr>
          <w:rFonts w:eastAsia="Arial" w:cs="Times New Roman"/>
          <w:sz w:val="22"/>
          <w:lang w:val="es-AR"/>
        </w:rPr>
      </w:pPr>
      <w:r w:rsidRPr="00A8686A">
        <w:rPr>
          <w:rFonts w:cs="Times New Roman"/>
          <w:b/>
          <w:bCs/>
          <w:lang w:val="es-AR"/>
        </w:rPr>
        <w:t>General:</w:t>
      </w:r>
      <w:r w:rsidRPr="00A8686A">
        <w:rPr>
          <w:rFonts w:cs="Times New Roman"/>
          <w:lang w:val="es-AR"/>
        </w:rPr>
        <w:t xml:space="preserve"> Facilitar la búsqueda de productos y la comparación de precios online.</w:t>
      </w:r>
      <w:r w:rsidRPr="00A8686A">
        <w:rPr>
          <w:rFonts w:cs="Times New Roman"/>
          <w:lang w:val="es-AR"/>
        </w:rPr>
        <w:br/>
      </w:r>
    </w:p>
    <w:p w14:paraId="3A715572" w14:textId="77777777" w:rsidR="00353D30" w:rsidRPr="00A8686A" w:rsidRDefault="00353D30" w:rsidP="00353D30">
      <w:pPr>
        <w:numPr>
          <w:ilvl w:val="0"/>
          <w:numId w:val="15"/>
        </w:numPr>
        <w:spacing w:after="0"/>
        <w:rPr>
          <w:rFonts w:cs="Times New Roman"/>
        </w:rPr>
      </w:pPr>
      <w:proofErr w:type="spellStart"/>
      <w:r w:rsidRPr="00A8686A">
        <w:rPr>
          <w:rFonts w:cs="Times New Roman"/>
          <w:b/>
          <w:bCs/>
        </w:rPr>
        <w:t>Específicos</w:t>
      </w:r>
      <w:proofErr w:type="spellEnd"/>
      <w:r w:rsidRPr="00A8686A">
        <w:rPr>
          <w:rFonts w:cs="Times New Roman"/>
          <w:b/>
          <w:bCs/>
        </w:rPr>
        <w:t>:</w:t>
      </w:r>
      <w:r w:rsidRPr="00A8686A">
        <w:rPr>
          <w:rFonts w:cs="Times New Roman"/>
          <w:b/>
          <w:bCs/>
        </w:rPr>
        <w:br/>
      </w:r>
    </w:p>
    <w:p w14:paraId="28E7D4FA" w14:textId="77777777" w:rsidR="00353D30" w:rsidRPr="00A8686A" w:rsidRDefault="00353D30" w:rsidP="00353D30">
      <w:pPr>
        <w:numPr>
          <w:ilvl w:val="1"/>
          <w:numId w:val="15"/>
        </w:numPr>
        <w:spacing w:after="0"/>
        <w:rPr>
          <w:rFonts w:cs="Times New Roman"/>
          <w:lang w:val="es-AR"/>
        </w:rPr>
      </w:pPr>
      <w:r w:rsidRPr="00A8686A">
        <w:rPr>
          <w:rFonts w:cs="Times New Roman"/>
          <w:lang w:val="es-AR"/>
        </w:rPr>
        <w:lastRenderedPageBreak/>
        <w:t xml:space="preserve">Implementar un buscador multiplataforma con </w:t>
      </w:r>
      <w:proofErr w:type="spellStart"/>
      <w:r w:rsidRPr="00A8686A">
        <w:rPr>
          <w:rFonts w:cs="Times New Roman"/>
          <w:lang w:val="es-AR"/>
        </w:rPr>
        <w:t>webscraping</w:t>
      </w:r>
      <w:proofErr w:type="spellEnd"/>
      <w:r w:rsidRPr="00A8686A">
        <w:rPr>
          <w:rFonts w:cs="Times New Roman"/>
          <w:lang w:val="es-AR"/>
        </w:rPr>
        <w:t xml:space="preserve"> real.</w:t>
      </w:r>
      <w:r w:rsidRPr="00A8686A">
        <w:rPr>
          <w:rFonts w:cs="Times New Roman"/>
          <w:lang w:val="es-AR"/>
        </w:rPr>
        <w:br/>
      </w:r>
    </w:p>
    <w:p w14:paraId="60E23723" w14:textId="77777777" w:rsidR="00353D30" w:rsidRPr="00A8686A" w:rsidRDefault="00353D30" w:rsidP="00353D30">
      <w:pPr>
        <w:numPr>
          <w:ilvl w:val="1"/>
          <w:numId w:val="15"/>
        </w:numPr>
        <w:spacing w:after="0"/>
        <w:rPr>
          <w:rFonts w:cs="Times New Roman"/>
        </w:rPr>
      </w:pPr>
      <w:proofErr w:type="spellStart"/>
      <w:r w:rsidRPr="00A8686A">
        <w:rPr>
          <w:rFonts w:cs="Times New Roman"/>
        </w:rPr>
        <w:t>Priorizar</w:t>
      </w:r>
      <w:proofErr w:type="spellEnd"/>
      <w:r w:rsidRPr="00A8686A">
        <w:rPr>
          <w:rFonts w:cs="Times New Roman"/>
        </w:rPr>
        <w:t xml:space="preserve"> </w:t>
      </w:r>
      <w:proofErr w:type="spellStart"/>
      <w:r w:rsidRPr="00A8686A">
        <w:rPr>
          <w:rFonts w:cs="Times New Roman"/>
        </w:rPr>
        <w:t>resultados</w:t>
      </w:r>
      <w:proofErr w:type="spellEnd"/>
      <w:r w:rsidRPr="00A8686A">
        <w:rPr>
          <w:rFonts w:cs="Times New Roman"/>
        </w:rPr>
        <w:t xml:space="preserve"> </w:t>
      </w:r>
      <w:proofErr w:type="spellStart"/>
      <w:r w:rsidRPr="00A8686A">
        <w:rPr>
          <w:rFonts w:cs="Times New Roman"/>
        </w:rPr>
        <w:t>según</w:t>
      </w:r>
      <w:proofErr w:type="spellEnd"/>
      <w:r w:rsidRPr="00A8686A">
        <w:rPr>
          <w:rFonts w:cs="Times New Roman"/>
        </w:rPr>
        <w:t xml:space="preserve"> </w:t>
      </w:r>
      <w:proofErr w:type="spellStart"/>
      <w:r w:rsidRPr="00A8686A">
        <w:rPr>
          <w:rFonts w:cs="Times New Roman"/>
        </w:rPr>
        <w:t>geolocalización</w:t>
      </w:r>
      <w:proofErr w:type="spellEnd"/>
      <w:r w:rsidRPr="00A8686A">
        <w:rPr>
          <w:rFonts w:cs="Times New Roman"/>
        </w:rPr>
        <w:t>.</w:t>
      </w:r>
      <w:r w:rsidRPr="00A8686A">
        <w:rPr>
          <w:rFonts w:cs="Times New Roman"/>
        </w:rPr>
        <w:br/>
      </w:r>
    </w:p>
    <w:p w14:paraId="616A1C05" w14:textId="77777777" w:rsidR="00353D30" w:rsidRPr="00A8686A" w:rsidRDefault="00353D30" w:rsidP="00353D30">
      <w:pPr>
        <w:numPr>
          <w:ilvl w:val="1"/>
          <w:numId w:val="15"/>
        </w:numPr>
        <w:spacing w:after="0"/>
        <w:rPr>
          <w:rFonts w:cs="Times New Roman"/>
          <w:lang w:val="es-AR"/>
        </w:rPr>
      </w:pPr>
      <w:r w:rsidRPr="00A8686A">
        <w:rPr>
          <w:rFonts w:cs="Times New Roman"/>
          <w:lang w:val="es-AR"/>
        </w:rPr>
        <w:t>Optimizar la extensión para que funcione en cualquier dispositivo.</w:t>
      </w:r>
      <w:r w:rsidRPr="00A8686A">
        <w:rPr>
          <w:rFonts w:cs="Times New Roman"/>
          <w:lang w:val="es-AR"/>
        </w:rPr>
        <w:br/>
      </w:r>
    </w:p>
    <w:p w14:paraId="3EC1D1A5" w14:textId="77777777" w:rsidR="00353D30" w:rsidRPr="00A8686A" w:rsidRDefault="00353D30" w:rsidP="00353D30">
      <w:pPr>
        <w:numPr>
          <w:ilvl w:val="1"/>
          <w:numId w:val="15"/>
        </w:numPr>
        <w:spacing w:after="240"/>
        <w:rPr>
          <w:rFonts w:cs="Times New Roman"/>
          <w:lang w:val="es-AR"/>
        </w:rPr>
      </w:pPr>
      <w:r w:rsidRPr="00A8686A">
        <w:rPr>
          <w:rFonts w:cs="Times New Roman"/>
          <w:lang w:val="es-AR"/>
        </w:rPr>
        <w:t>Ofrecer recomendaciones confiables sin patrocinadores.</w:t>
      </w:r>
      <w:r w:rsidRPr="00A8686A">
        <w:rPr>
          <w:rFonts w:cs="Times New Roman"/>
          <w:lang w:val="es-AR"/>
        </w:rPr>
        <w:br/>
      </w:r>
    </w:p>
    <w:p w14:paraId="3C808B4E" w14:textId="77777777" w:rsidR="00353D30" w:rsidRPr="00A8686A" w:rsidRDefault="00353D30" w:rsidP="00A8686A">
      <w:pPr>
        <w:pStyle w:val="Ttulo1"/>
        <w:rPr>
          <w:rFonts w:cs="Times New Roman"/>
          <w:lang w:val="es-AR"/>
        </w:rPr>
      </w:pPr>
      <w:bookmarkStart w:id="5" w:name="_hhs3mhoi1y99"/>
      <w:bookmarkEnd w:id="5"/>
      <w:r w:rsidRPr="00A8686A">
        <w:rPr>
          <w:rFonts w:cs="Times New Roman"/>
          <w:lang w:val="es-AR"/>
        </w:rPr>
        <w:t>Organización del Trabajo</w:t>
      </w:r>
    </w:p>
    <w:p w14:paraId="2A6CF159" w14:textId="5C886720" w:rsidR="00353D30" w:rsidRPr="00A8686A" w:rsidRDefault="00353D30" w:rsidP="00054C48">
      <w:pPr>
        <w:pStyle w:val="Ttulo2"/>
        <w:rPr>
          <w:lang w:val="es-AR"/>
        </w:rPr>
      </w:pPr>
      <w:bookmarkStart w:id="6" w:name="_9pi0zly9vfzr"/>
      <w:bookmarkEnd w:id="6"/>
      <w:r w:rsidRPr="00A8686A">
        <w:rPr>
          <w:lang w:val="es-AR"/>
        </w:rPr>
        <w:t>Estructura del equipo</w:t>
      </w:r>
    </w:p>
    <w:p w14:paraId="7D70B83E" w14:textId="77777777" w:rsidR="004F4750" w:rsidRPr="004F4750" w:rsidRDefault="00353D30" w:rsidP="00353D30">
      <w:pPr>
        <w:numPr>
          <w:ilvl w:val="0"/>
          <w:numId w:val="25"/>
        </w:numPr>
        <w:spacing w:before="240" w:after="0"/>
        <w:rPr>
          <w:rFonts w:eastAsia="Arial" w:cs="Times New Roman"/>
          <w:sz w:val="22"/>
          <w:lang w:val="es-AR"/>
        </w:rPr>
      </w:pPr>
      <w:r w:rsidRPr="00A8686A">
        <w:rPr>
          <w:rFonts w:cs="Times New Roman"/>
          <w:b/>
          <w:bCs/>
          <w:lang w:val="es-AR"/>
        </w:rPr>
        <w:t>Programador principal:</w:t>
      </w:r>
      <w:r w:rsidRPr="00A8686A">
        <w:rPr>
          <w:rFonts w:cs="Times New Roman"/>
          <w:lang w:val="es-AR"/>
        </w:rPr>
        <w:t xml:space="preserve"> desarrollo de </w:t>
      </w:r>
      <w:proofErr w:type="spellStart"/>
      <w:r w:rsidRPr="00A8686A">
        <w:rPr>
          <w:rFonts w:cs="Times New Roman"/>
          <w:lang w:val="es-AR"/>
        </w:rPr>
        <w:t>scrapers</w:t>
      </w:r>
      <w:proofErr w:type="spellEnd"/>
      <w:r w:rsidRPr="00A8686A">
        <w:rPr>
          <w:rFonts w:cs="Times New Roman"/>
          <w:lang w:val="es-AR"/>
        </w:rPr>
        <w:t xml:space="preserve">, </w:t>
      </w:r>
      <w:proofErr w:type="spellStart"/>
      <w:r w:rsidRPr="00A8686A">
        <w:rPr>
          <w:rFonts w:cs="Times New Roman"/>
          <w:lang w:val="es-AR"/>
        </w:rPr>
        <w:t>backend</w:t>
      </w:r>
      <w:proofErr w:type="spellEnd"/>
      <w:r w:rsidRPr="00A8686A">
        <w:rPr>
          <w:rFonts w:cs="Times New Roman"/>
          <w:lang w:val="es-AR"/>
        </w:rPr>
        <w:t xml:space="preserve"> y lógica principal.</w:t>
      </w:r>
    </w:p>
    <w:p w14:paraId="53FDD759" w14:textId="77777777" w:rsidR="004F4750" w:rsidRPr="004F4750" w:rsidRDefault="004F4750" w:rsidP="004F4750">
      <w:pPr>
        <w:numPr>
          <w:ilvl w:val="1"/>
          <w:numId w:val="25"/>
        </w:numPr>
        <w:spacing w:before="240" w:after="0"/>
        <w:rPr>
          <w:rFonts w:eastAsia="Arial" w:cs="Times New Roman"/>
          <w:sz w:val="22"/>
          <w:lang w:val="es-AR"/>
        </w:rPr>
      </w:pPr>
      <w:r>
        <w:rPr>
          <w:rFonts w:cs="Times New Roman"/>
          <w:b/>
          <w:bCs/>
          <w:lang w:val="es-AR"/>
        </w:rPr>
        <w:t>Acuña</w:t>
      </w:r>
    </w:p>
    <w:p w14:paraId="3073BE25" w14:textId="72820331" w:rsidR="00353D30" w:rsidRPr="00A8686A" w:rsidRDefault="004F4750" w:rsidP="004F4750">
      <w:pPr>
        <w:numPr>
          <w:ilvl w:val="1"/>
          <w:numId w:val="25"/>
        </w:numPr>
        <w:spacing w:before="240" w:after="0"/>
        <w:rPr>
          <w:rFonts w:eastAsia="Arial" w:cs="Times New Roman"/>
          <w:sz w:val="22"/>
          <w:lang w:val="es-AR"/>
        </w:rPr>
      </w:pPr>
      <w:r>
        <w:rPr>
          <w:rFonts w:cs="Times New Roman"/>
          <w:b/>
          <w:bCs/>
          <w:lang w:val="es-AR"/>
        </w:rPr>
        <w:t>Arana</w:t>
      </w:r>
      <w:r w:rsidR="00353D30" w:rsidRPr="00A8686A">
        <w:rPr>
          <w:rFonts w:cs="Times New Roman"/>
          <w:lang w:val="es-AR"/>
        </w:rPr>
        <w:br/>
      </w:r>
    </w:p>
    <w:p w14:paraId="1756707D" w14:textId="77777777" w:rsidR="004F4750" w:rsidRDefault="00353D30" w:rsidP="00353D30">
      <w:pPr>
        <w:numPr>
          <w:ilvl w:val="0"/>
          <w:numId w:val="25"/>
        </w:numPr>
        <w:spacing w:after="0"/>
        <w:rPr>
          <w:rFonts w:cs="Times New Roman"/>
          <w:lang w:val="es-AR"/>
        </w:rPr>
      </w:pPr>
      <w:r w:rsidRPr="00A8686A">
        <w:rPr>
          <w:rFonts w:cs="Times New Roman"/>
          <w:b/>
          <w:bCs/>
          <w:lang w:val="es-AR"/>
        </w:rPr>
        <w:t>Diseño/UI:</w:t>
      </w:r>
      <w:r w:rsidRPr="00A8686A">
        <w:rPr>
          <w:rFonts w:cs="Times New Roman"/>
          <w:lang w:val="es-AR"/>
        </w:rPr>
        <w:t xml:space="preserve"> diseño visual, logo, mockups.</w:t>
      </w:r>
    </w:p>
    <w:p w14:paraId="635270F9" w14:textId="476081F0" w:rsidR="00353D30" w:rsidRPr="00A8686A" w:rsidRDefault="004F4750" w:rsidP="004F4750">
      <w:pPr>
        <w:numPr>
          <w:ilvl w:val="1"/>
          <w:numId w:val="25"/>
        </w:numPr>
        <w:spacing w:after="0"/>
        <w:rPr>
          <w:rFonts w:cs="Times New Roman"/>
          <w:lang w:val="es-AR"/>
        </w:rPr>
      </w:pPr>
      <w:r>
        <w:rPr>
          <w:rFonts w:cs="Times New Roman"/>
          <w:b/>
          <w:bCs/>
          <w:lang w:val="es-AR"/>
        </w:rPr>
        <w:t>Monteros</w:t>
      </w:r>
      <w:r w:rsidR="00353D30" w:rsidRPr="00A8686A">
        <w:rPr>
          <w:rFonts w:cs="Times New Roman"/>
          <w:lang w:val="es-AR"/>
        </w:rPr>
        <w:br/>
      </w:r>
    </w:p>
    <w:p w14:paraId="45C07DF9" w14:textId="77777777" w:rsidR="004F4750" w:rsidRDefault="00353D30" w:rsidP="00353D30">
      <w:pPr>
        <w:numPr>
          <w:ilvl w:val="0"/>
          <w:numId w:val="25"/>
        </w:numPr>
        <w:spacing w:after="0"/>
        <w:rPr>
          <w:rFonts w:cs="Times New Roman"/>
          <w:lang w:val="es-AR"/>
        </w:rPr>
      </w:pPr>
      <w:r w:rsidRPr="00A8686A">
        <w:rPr>
          <w:rFonts w:cs="Times New Roman"/>
          <w:b/>
          <w:bCs/>
          <w:lang w:val="es-AR"/>
        </w:rPr>
        <w:t>Investigación:</w:t>
      </w:r>
      <w:r w:rsidRPr="00A8686A">
        <w:rPr>
          <w:rFonts w:cs="Times New Roman"/>
          <w:lang w:val="es-AR"/>
        </w:rPr>
        <w:t xml:space="preserve"> recopilación de tiendas, análisis de mercado, </w:t>
      </w:r>
      <w:proofErr w:type="spellStart"/>
      <w:r w:rsidRPr="00A8686A">
        <w:rPr>
          <w:rFonts w:cs="Times New Roman"/>
          <w:lang w:val="es-AR"/>
        </w:rPr>
        <w:t>testing</w:t>
      </w:r>
      <w:proofErr w:type="spellEnd"/>
      <w:r w:rsidRPr="00A8686A">
        <w:rPr>
          <w:rFonts w:cs="Times New Roman"/>
          <w:lang w:val="es-AR"/>
        </w:rPr>
        <w:t>.</w:t>
      </w:r>
    </w:p>
    <w:p w14:paraId="0BA0ED7A" w14:textId="77777777" w:rsidR="004F4750" w:rsidRPr="004F4750" w:rsidRDefault="004F4750" w:rsidP="004F4750">
      <w:pPr>
        <w:numPr>
          <w:ilvl w:val="1"/>
          <w:numId w:val="25"/>
        </w:numPr>
        <w:spacing w:after="0"/>
        <w:rPr>
          <w:rFonts w:cs="Times New Roman"/>
          <w:lang w:val="es-AR"/>
        </w:rPr>
      </w:pPr>
      <w:r>
        <w:rPr>
          <w:rFonts w:cs="Times New Roman"/>
          <w:b/>
          <w:bCs/>
          <w:lang w:val="es-AR"/>
        </w:rPr>
        <w:t>Acuña</w:t>
      </w:r>
    </w:p>
    <w:p w14:paraId="6CC4F0FF" w14:textId="607A8A1C" w:rsidR="00353D30" w:rsidRPr="00A8686A" w:rsidRDefault="004F4750" w:rsidP="004F4750">
      <w:pPr>
        <w:numPr>
          <w:ilvl w:val="1"/>
          <w:numId w:val="25"/>
        </w:numPr>
        <w:spacing w:after="0"/>
        <w:rPr>
          <w:rFonts w:cs="Times New Roman"/>
          <w:lang w:val="es-AR"/>
        </w:rPr>
      </w:pPr>
      <w:r>
        <w:rPr>
          <w:rFonts w:cs="Times New Roman"/>
          <w:b/>
          <w:bCs/>
          <w:lang w:val="es-AR"/>
        </w:rPr>
        <w:t>Arana</w:t>
      </w:r>
      <w:r w:rsidR="00353D30" w:rsidRPr="00A8686A">
        <w:rPr>
          <w:rFonts w:cs="Times New Roman"/>
          <w:lang w:val="es-AR"/>
        </w:rPr>
        <w:br/>
      </w:r>
    </w:p>
    <w:p w14:paraId="293E16D0" w14:textId="77777777" w:rsidR="004F4750" w:rsidRDefault="00353D30" w:rsidP="00353D30">
      <w:pPr>
        <w:numPr>
          <w:ilvl w:val="0"/>
          <w:numId w:val="25"/>
        </w:numPr>
        <w:spacing w:after="240"/>
        <w:rPr>
          <w:rFonts w:cs="Times New Roman"/>
          <w:lang w:val="es-AR"/>
        </w:rPr>
      </w:pPr>
      <w:r w:rsidRPr="00A8686A">
        <w:rPr>
          <w:rFonts w:cs="Times New Roman"/>
          <w:b/>
          <w:bCs/>
          <w:lang w:val="es-AR"/>
        </w:rPr>
        <w:t>Documentación:</w:t>
      </w:r>
      <w:r w:rsidRPr="00A8686A">
        <w:rPr>
          <w:rFonts w:cs="Times New Roman"/>
          <w:lang w:val="es-AR"/>
        </w:rPr>
        <w:t xml:space="preserve"> elaboración de reportes y mantenimiento del repositorio.</w:t>
      </w:r>
    </w:p>
    <w:p w14:paraId="2097C81C" w14:textId="77777777" w:rsidR="004F4750" w:rsidRPr="004F4750" w:rsidRDefault="004F4750" w:rsidP="004F4750">
      <w:pPr>
        <w:numPr>
          <w:ilvl w:val="1"/>
          <w:numId w:val="25"/>
        </w:numPr>
        <w:spacing w:after="240"/>
        <w:rPr>
          <w:rFonts w:cs="Times New Roman"/>
          <w:lang w:val="es-AR"/>
        </w:rPr>
      </w:pPr>
      <w:r>
        <w:rPr>
          <w:rFonts w:cs="Times New Roman"/>
          <w:b/>
          <w:bCs/>
          <w:lang w:val="es-AR"/>
        </w:rPr>
        <w:t>Acuña</w:t>
      </w:r>
    </w:p>
    <w:p w14:paraId="3FD64F11" w14:textId="77777777" w:rsidR="004F4750" w:rsidRPr="004F4750" w:rsidRDefault="004F4750" w:rsidP="004F4750">
      <w:pPr>
        <w:numPr>
          <w:ilvl w:val="1"/>
          <w:numId w:val="25"/>
        </w:numPr>
        <w:spacing w:after="240"/>
        <w:rPr>
          <w:rFonts w:cs="Times New Roman"/>
          <w:lang w:val="es-AR"/>
        </w:rPr>
      </w:pPr>
      <w:r>
        <w:rPr>
          <w:rFonts w:cs="Times New Roman"/>
          <w:b/>
          <w:bCs/>
          <w:lang w:val="es-AR"/>
        </w:rPr>
        <w:t>Arana</w:t>
      </w:r>
    </w:p>
    <w:p w14:paraId="5A5E6018" w14:textId="5D6EFB7E" w:rsidR="00353D30" w:rsidRPr="00A8686A" w:rsidRDefault="004F4750" w:rsidP="004F4750">
      <w:pPr>
        <w:numPr>
          <w:ilvl w:val="1"/>
          <w:numId w:val="25"/>
        </w:numPr>
        <w:spacing w:after="240"/>
        <w:rPr>
          <w:rFonts w:cs="Times New Roman"/>
          <w:lang w:val="es-AR"/>
        </w:rPr>
      </w:pPr>
      <w:r>
        <w:rPr>
          <w:rFonts w:cs="Times New Roman"/>
          <w:b/>
          <w:bCs/>
          <w:lang w:val="es-AR"/>
        </w:rPr>
        <w:t>Monteros</w:t>
      </w:r>
      <w:r w:rsidR="00353D30" w:rsidRPr="00A8686A">
        <w:rPr>
          <w:rFonts w:cs="Times New Roman"/>
          <w:lang w:val="es-AR"/>
        </w:rPr>
        <w:br/>
      </w:r>
    </w:p>
    <w:p w14:paraId="77046D70" w14:textId="77E92A16" w:rsidR="00353D30" w:rsidRPr="00A8686A" w:rsidRDefault="00353D30" w:rsidP="00054C48">
      <w:pPr>
        <w:pStyle w:val="Ttulo2"/>
      </w:pPr>
      <w:bookmarkStart w:id="7" w:name="_30amh78cokdo"/>
      <w:bookmarkStart w:id="8" w:name="_fwuiyohkur5v"/>
      <w:bookmarkEnd w:id="7"/>
      <w:bookmarkEnd w:id="8"/>
      <w:proofErr w:type="spellStart"/>
      <w:r w:rsidRPr="00A8686A">
        <w:t>Herramientas</w:t>
      </w:r>
      <w:proofErr w:type="spellEnd"/>
      <w:r w:rsidRPr="00A8686A">
        <w:t xml:space="preserve"> </w:t>
      </w:r>
      <w:proofErr w:type="spellStart"/>
      <w:r w:rsidRPr="00A8686A">
        <w:t>utilizadas</w:t>
      </w:r>
      <w:proofErr w:type="spellEnd"/>
    </w:p>
    <w:p w14:paraId="7FE75E37" w14:textId="77777777" w:rsidR="00353D30" w:rsidRPr="00A8686A" w:rsidRDefault="00353D30" w:rsidP="00353D30">
      <w:pPr>
        <w:numPr>
          <w:ilvl w:val="0"/>
          <w:numId w:val="26"/>
        </w:numPr>
        <w:spacing w:before="240" w:after="0"/>
        <w:rPr>
          <w:rFonts w:eastAsia="Arial" w:cs="Times New Roman"/>
          <w:sz w:val="22"/>
        </w:rPr>
      </w:pPr>
      <w:r w:rsidRPr="00A8686A">
        <w:rPr>
          <w:rFonts w:eastAsia="Arial Unicode MS" w:cs="Times New Roman"/>
        </w:rPr>
        <w:t xml:space="preserve">Trello → </w:t>
      </w:r>
      <w:proofErr w:type="spellStart"/>
      <w:r w:rsidRPr="00A8686A">
        <w:rPr>
          <w:rFonts w:eastAsia="Arial Unicode MS" w:cs="Times New Roman"/>
        </w:rPr>
        <w:t>organización</w:t>
      </w:r>
      <w:proofErr w:type="spellEnd"/>
      <w:r w:rsidRPr="00A8686A">
        <w:rPr>
          <w:rFonts w:eastAsia="Arial Unicode MS" w:cs="Times New Roman"/>
        </w:rPr>
        <w:t xml:space="preserve"> del </w:t>
      </w:r>
      <w:proofErr w:type="spellStart"/>
      <w:r w:rsidRPr="00A8686A">
        <w:rPr>
          <w:rFonts w:eastAsia="Arial Unicode MS" w:cs="Times New Roman"/>
        </w:rPr>
        <w:t>trabajo</w:t>
      </w:r>
      <w:proofErr w:type="spellEnd"/>
      <w:r w:rsidRPr="00A8686A">
        <w:rPr>
          <w:rFonts w:eastAsia="Arial Unicode MS" w:cs="Times New Roman"/>
        </w:rPr>
        <w:t>.</w:t>
      </w:r>
      <w:r w:rsidRPr="00A8686A">
        <w:rPr>
          <w:rFonts w:eastAsia="Arial Unicode MS" w:cs="Times New Roman"/>
        </w:rPr>
        <w:br/>
      </w:r>
    </w:p>
    <w:p w14:paraId="3F332DBD" w14:textId="1D2CBE14" w:rsidR="004F4750" w:rsidRPr="004F4750" w:rsidRDefault="00353D30" w:rsidP="00353D30">
      <w:pPr>
        <w:numPr>
          <w:ilvl w:val="0"/>
          <w:numId w:val="26"/>
        </w:numPr>
        <w:spacing w:after="0"/>
        <w:rPr>
          <w:rFonts w:cs="Times New Roman"/>
        </w:rPr>
      </w:pPr>
      <w:r w:rsidRPr="00A8686A">
        <w:rPr>
          <w:rFonts w:eastAsia="Arial Unicode MS" w:cs="Times New Roman"/>
        </w:rPr>
        <w:t xml:space="preserve">GitHub → control de </w:t>
      </w:r>
      <w:proofErr w:type="spellStart"/>
      <w:r w:rsidRPr="00A8686A">
        <w:rPr>
          <w:rFonts w:eastAsia="Arial Unicode MS" w:cs="Times New Roman"/>
        </w:rPr>
        <w:t>versiones</w:t>
      </w:r>
      <w:proofErr w:type="spellEnd"/>
      <w:r w:rsidRPr="00A8686A">
        <w:rPr>
          <w:rFonts w:eastAsia="Arial Unicode MS" w:cs="Times New Roman"/>
        </w:rPr>
        <w:t>.</w:t>
      </w:r>
    </w:p>
    <w:p w14:paraId="5884CA93" w14:textId="77777777" w:rsidR="004F4750" w:rsidRPr="004F4750" w:rsidRDefault="004F4750" w:rsidP="004F4750">
      <w:pPr>
        <w:spacing w:after="0"/>
        <w:ind w:firstLine="0"/>
        <w:rPr>
          <w:rFonts w:cs="Times New Roman"/>
        </w:rPr>
      </w:pPr>
    </w:p>
    <w:p w14:paraId="6A165FFC" w14:textId="296E84FA" w:rsidR="00353D30" w:rsidRPr="00A8686A" w:rsidRDefault="004F4750" w:rsidP="00353D30">
      <w:pPr>
        <w:numPr>
          <w:ilvl w:val="0"/>
          <w:numId w:val="26"/>
        </w:numPr>
        <w:spacing w:after="0"/>
        <w:rPr>
          <w:rFonts w:cs="Times New Roman"/>
        </w:rPr>
      </w:pPr>
      <w:r w:rsidRPr="00A8686A">
        <w:rPr>
          <w:rFonts w:eastAsia="Arial Unicode MS" w:cs="Times New Roman"/>
        </w:rPr>
        <w:t>Python → backend.</w:t>
      </w:r>
      <w:r w:rsidR="00353D30" w:rsidRPr="00A8686A">
        <w:rPr>
          <w:rFonts w:eastAsia="Arial Unicode MS" w:cs="Times New Roman"/>
        </w:rPr>
        <w:br/>
      </w:r>
    </w:p>
    <w:p w14:paraId="340C9EC5" w14:textId="795C43EA" w:rsidR="00353D30" w:rsidRPr="004F4750" w:rsidRDefault="00353D30" w:rsidP="004F4750">
      <w:pPr>
        <w:numPr>
          <w:ilvl w:val="1"/>
          <w:numId w:val="26"/>
        </w:numPr>
        <w:spacing w:after="0"/>
        <w:rPr>
          <w:rFonts w:cs="Times New Roman"/>
        </w:rPr>
      </w:pPr>
      <w:r w:rsidRPr="00A8686A">
        <w:rPr>
          <w:rFonts w:eastAsia="Arial Unicode MS" w:cs="Times New Roman"/>
        </w:rPr>
        <w:lastRenderedPageBreak/>
        <w:t>Scrapy → scrapers.</w:t>
      </w:r>
      <w:r w:rsidRPr="00A8686A">
        <w:rPr>
          <w:rFonts w:eastAsia="Arial Unicode MS" w:cs="Times New Roman"/>
        </w:rPr>
        <w:br/>
      </w:r>
    </w:p>
    <w:p w14:paraId="6333C734" w14:textId="77777777" w:rsidR="00353D30" w:rsidRPr="00A8686A" w:rsidRDefault="00353D30" w:rsidP="00353D30">
      <w:pPr>
        <w:numPr>
          <w:ilvl w:val="0"/>
          <w:numId w:val="26"/>
        </w:numPr>
        <w:spacing w:after="0"/>
        <w:rPr>
          <w:rFonts w:cs="Times New Roman"/>
        </w:rPr>
      </w:pPr>
      <w:r w:rsidRPr="00A8686A">
        <w:rPr>
          <w:rFonts w:eastAsia="Arial Unicode MS" w:cs="Times New Roman"/>
        </w:rPr>
        <w:t xml:space="preserve">Canva → </w:t>
      </w:r>
      <w:proofErr w:type="spellStart"/>
      <w:r w:rsidRPr="00A8686A">
        <w:rPr>
          <w:rFonts w:eastAsia="Arial Unicode MS" w:cs="Times New Roman"/>
        </w:rPr>
        <w:t>diseño</w:t>
      </w:r>
      <w:proofErr w:type="spellEnd"/>
      <w:r w:rsidRPr="00A8686A">
        <w:rPr>
          <w:rFonts w:eastAsia="Arial Unicode MS" w:cs="Times New Roman"/>
        </w:rPr>
        <w:t xml:space="preserve"> </w:t>
      </w:r>
      <w:proofErr w:type="spellStart"/>
      <w:r w:rsidRPr="00A8686A">
        <w:rPr>
          <w:rFonts w:eastAsia="Arial Unicode MS" w:cs="Times New Roman"/>
        </w:rPr>
        <w:t>gráfico</w:t>
      </w:r>
      <w:proofErr w:type="spellEnd"/>
      <w:r w:rsidRPr="00A8686A">
        <w:rPr>
          <w:rFonts w:eastAsia="Arial Unicode MS" w:cs="Times New Roman"/>
        </w:rPr>
        <w:t>.</w:t>
      </w:r>
      <w:r w:rsidRPr="00A8686A">
        <w:rPr>
          <w:rFonts w:eastAsia="Arial Unicode MS" w:cs="Times New Roman"/>
        </w:rPr>
        <w:br/>
      </w:r>
    </w:p>
    <w:p w14:paraId="546DF559" w14:textId="77777777" w:rsidR="00353D30" w:rsidRPr="00A8686A" w:rsidRDefault="00353D30" w:rsidP="00353D30">
      <w:pPr>
        <w:numPr>
          <w:ilvl w:val="0"/>
          <w:numId w:val="26"/>
        </w:numPr>
        <w:spacing w:after="240"/>
        <w:rPr>
          <w:rFonts w:cs="Times New Roman"/>
          <w:lang w:val="es-AR"/>
        </w:rPr>
      </w:pPr>
      <w:r w:rsidRPr="00A8686A">
        <w:rPr>
          <w:rFonts w:eastAsia="Arial Unicode MS" w:cs="Times New Roman"/>
          <w:lang w:val="es-AR"/>
        </w:rPr>
        <w:t xml:space="preserve">Chrome </w:t>
      </w:r>
      <w:proofErr w:type="spellStart"/>
      <w:r w:rsidRPr="00A8686A">
        <w:rPr>
          <w:rFonts w:eastAsia="Arial Unicode MS" w:cs="Times New Roman"/>
          <w:lang w:val="es-AR"/>
        </w:rPr>
        <w:t>Extension</w:t>
      </w:r>
      <w:proofErr w:type="spellEnd"/>
      <w:r w:rsidRPr="00A8686A">
        <w:rPr>
          <w:rFonts w:eastAsia="Arial Unicode MS" w:cs="Times New Roman"/>
          <w:lang w:val="es-AR"/>
        </w:rPr>
        <w:t xml:space="preserve"> API → extensión del navegador.</w:t>
      </w:r>
      <w:r w:rsidRPr="00A8686A">
        <w:rPr>
          <w:rFonts w:eastAsia="Arial Unicode MS" w:cs="Times New Roman"/>
          <w:lang w:val="es-AR"/>
        </w:rPr>
        <w:br/>
      </w:r>
    </w:p>
    <w:p w14:paraId="7EA5D7A4" w14:textId="3B4EAD82" w:rsidR="004F4750" w:rsidRPr="004F4750" w:rsidRDefault="00353D30" w:rsidP="004F4750">
      <w:pPr>
        <w:pStyle w:val="Ttulo2"/>
      </w:pPr>
      <w:bookmarkStart w:id="9" w:name="_sxk0ywe3mcec"/>
      <w:bookmarkEnd w:id="9"/>
      <w:proofErr w:type="spellStart"/>
      <w:r w:rsidRPr="00A8686A">
        <w:t>Metodologías</w:t>
      </w:r>
      <w:proofErr w:type="spellEnd"/>
      <w:r w:rsidRPr="00A8686A">
        <w:t xml:space="preserve"> </w:t>
      </w:r>
      <w:proofErr w:type="spellStart"/>
      <w:r w:rsidRPr="00A8686A">
        <w:t>ágiles</w:t>
      </w:r>
      <w:proofErr w:type="spellEnd"/>
      <w:r w:rsidRPr="00A8686A">
        <w:t xml:space="preserve"> </w:t>
      </w:r>
      <w:proofErr w:type="spellStart"/>
      <w:r w:rsidRPr="00A8686A">
        <w:t>aplicadas</w:t>
      </w:r>
      <w:proofErr w:type="spellEnd"/>
    </w:p>
    <w:p w14:paraId="7A362780" w14:textId="77777777" w:rsidR="004F4750" w:rsidRPr="004F4750" w:rsidRDefault="00353D30" w:rsidP="00353D30">
      <w:pPr>
        <w:numPr>
          <w:ilvl w:val="0"/>
          <w:numId w:val="27"/>
        </w:numPr>
        <w:spacing w:before="240" w:after="0"/>
        <w:rPr>
          <w:rFonts w:eastAsia="Arial" w:cs="Times New Roman"/>
          <w:sz w:val="22"/>
        </w:rPr>
      </w:pPr>
      <w:proofErr w:type="spellStart"/>
      <w:r w:rsidRPr="00A8686A">
        <w:rPr>
          <w:rFonts w:cs="Times New Roman"/>
        </w:rPr>
        <w:t>Tablero</w:t>
      </w:r>
      <w:proofErr w:type="spellEnd"/>
      <w:r w:rsidRPr="00A8686A">
        <w:rPr>
          <w:rFonts w:cs="Times New Roman"/>
        </w:rPr>
        <w:t xml:space="preserve"> Kanban </w:t>
      </w:r>
      <w:proofErr w:type="spellStart"/>
      <w:r w:rsidRPr="00A8686A">
        <w:rPr>
          <w:rFonts w:cs="Times New Roman"/>
        </w:rPr>
        <w:t>en</w:t>
      </w:r>
      <w:proofErr w:type="spellEnd"/>
      <w:r w:rsidRPr="00A8686A">
        <w:rPr>
          <w:rFonts w:cs="Times New Roman"/>
        </w:rPr>
        <w:t xml:space="preserve"> Trello.</w:t>
      </w:r>
    </w:p>
    <w:p w14:paraId="1C48DB80" w14:textId="4AF2C02E" w:rsidR="00353D30" w:rsidRPr="00A8686A" w:rsidRDefault="004F4750" w:rsidP="00353D30">
      <w:pPr>
        <w:numPr>
          <w:ilvl w:val="0"/>
          <w:numId w:val="27"/>
        </w:numPr>
        <w:spacing w:before="240" w:after="0"/>
        <w:rPr>
          <w:rFonts w:eastAsia="Arial" w:cs="Times New Roman"/>
          <w:sz w:val="22"/>
        </w:rPr>
      </w:pPr>
      <w:proofErr w:type="spellStart"/>
      <w:r>
        <w:rPr>
          <w:rFonts w:cs="Times New Roman"/>
        </w:rPr>
        <w:t>Metodologia</w:t>
      </w:r>
      <w:proofErr w:type="spellEnd"/>
      <w:r>
        <w:rPr>
          <w:rFonts w:cs="Times New Roman"/>
        </w:rPr>
        <w:t xml:space="preserve"> Scrum</w:t>
      </w:r>
      <w:r w:rsidR="00353D30" w:rsidRPr="00A8686A">
        <w:rPr>
          <w:rFonts w:cs="Times New Roman"/>
        </w:rPr>
        <w:br/>
      </w:r>
    </w:p>
    <w:p w14:paraId="32198176" w14:textId="77777777" w:rsidR="00353D30" w:rsidRPr="00A8686A" w:rsidRDefault="00353D30" w:rsidP="004F4750">
      <w:pPr>
        <w:numPr>
          <w:ilvl w:val="1"/>
          <w:numId w:val="27"/>
        </w:numPr>
        <w:spacing w:after="0"/>
        <w:rPr>
          <w:rFonts w:cs="Times New Roman"/>
        </w:rPr>
      </w:pPr>
      <w:proofErr w:type="spellStart"/>
      <w:r w:rsidRPr="00A8686A">
        <w:rPr>
          <w:rFonts w:cs="Times New Roman"/>
        </w:rPr>
        <w:t>Reuniones</w:t>
      </w:r>
      <w:proofErr w:type="spellEnd"/>
      <w:r w:rsidRPr="00A8686A">
        <w:rPr>
          <w:rFonts w:cs="Times New Roman"/>
        </w:rPr>
        <w:t xml:space="preserve"> breves de </w:t>
      </w:r>
      <w:proofErr w:type="spellStart"/>
      <w:r w:rsidRPr="00A8686A">
        <w:rPr>
          <w:rFonts w:cs="Times New Roman"/>
        </w:rPr>
        <w:t>revisión</w:t>
      </w:r>
      <w:proofErr w:type="spellEnd"/>
      <w:r w:rsidRPr="00A8686A">
        <w:rPr>
          <w:rFonts w:cs="Times New Roman"/>
        </w:rPr>
        <w:t>.</w:t>
      </w:r>
      <w:r w:rsidRPr="00A8686A">
        <w:rPr>
          <w:rFonts w:cs="Times New Roman"/>
        </w:rPr>
        <w:br/>
      </w:r>
    </w:p>
    <w:p w14:paraId="4CF2CAFB" w14:textId="1961E324" w:rsidR="00353D30" w:rsidRPr="00A8686A" w:rsidRDefault="00353D30" w:rsidP="004F4750">
      <w:pPr>
        <w:numPr>
          <w:ilvl w:val="1"/>
          <w:numId w:val="27"/>
        </w:numPr>
        <w:spacing w:after="0"/>
        <w:rPr>
          <w:rFonts w:cs="Times New Roman"/>
        </w:rPr>
      </w:pPr>
      <w:r w:rsidRPr="00A8686A">
        <w:rPr>
          <w:rFonts w:cs="Times New Roman"/>
        </w:rPr>
        <w:t xml:space="preserve">Sprints </w:t>
      </w:r>
      <w:proofErr w:type="spellStart"/>
      <w:r w:rsidRPr="00A8686A">
        <w:rPr>
          <w:rFonts w:cs="Times New Roman"/>
        </w:rPr>
        <w:t>semanales</w:t>
      </w:r>
      <w:proofErr w:type="spellEnd"/>
      <w:r w:rsidRPr="00A8686A">
        <w:rPr>
          <w:rFonts w:cs="Times New Roman"/>
        </w:rPr>
        <w:t>.</w:t>
      </w:r>
    </w:p>
    <w:p w14:paraId="5B539B64" w14:textId="77777777" w:rsidR="00353D30" w:rsidRPr="00A8686A" w:rsidRDefault="00353D30" w:rsidP="00353D30">
      <w:pPr>
        <w:spacing w:after="0"/>
        <w:ind w:firstLine="0"/>
        <w:rPr>
          <w:rFonts w:cs="Times New Roman"/>
        </w:rPr>
      </w:pPr>
    </w:p>
    <w:p w14:paraId="020735FC" w14:textId="62D97F3A" w:rsidR="00353D30" w:rsidRPr="00A8686A" w:rsidRDefault="00353D30" w:rsidP="004F4750">
      <w:pPr>
        <w:numPr>
          <w:ilvl w:val="1"/>
          <w:numId w:val="27"/>
        </w:numPr>
        <w:spacing w:after="0"/>
        <w:rPr>
          <w:rFonts w:cs="Times New Roman"/>
          <w:lang w:val="es-AR"/>
        </w:rPr>
      </w:pPr>
      <w:r w:rsidRPr="00A8686A">
        <w:rPr>
          <w:rFonts w:cs="Times New Roman"/>
          <w:lang w:val="es-AR"/>
        </w:rPr>
        <w:t>Ajustes continuos tras cada fase.</w:t>
      </w:r>
    </w:p>
    <w:p w14:paraId="0AA1AB29" w14:textId="723A4787" w:rsidR="00353D30" w:rsidRPr="004F4750" w:rsidRDefault="00353D30" w:rsidP="004F4750">
      <w:pPr>
        <w:pStyle w:val="Ttulo1"/>
        <w:rPr>
          <w:rFonts w:cs="Times New Roman"/>
          <w:lang w:val="es-AR"/>
        </w:rPr>
      </w:pPr>
      <w:r w:rsidRPr="00A8686A">
        <w:rPr>
          <w:rFonts w:cs="Times New Roman"/>
          <w:lang w:val="es-AR"/>
        </w:rPr>
        <w:t>Diseño del Producto</w:t>
      </w:r>
      <w:bookmarkStart w:id="10" w:name="_velxs0v86lgt"/>
      <w:bookmarkEnd w:id="10"/>
      <w:r w:rsidRPr="00B82614">
        <w:rPr>
          <w:rFonts w:cs="Times New Roman"/>
          <w:lang w:val="es-AR"/>
        </w:rPr>
        <w:br/>
      </w:r>
    </w:p>
    <w:p w14:paraId="77300C92" w14:textId="5134164D" w:rsidR="00353D30" w:rsidRPr="00B82614" w:rsidRDefault="00353D30" w:rsidP="00054C48">
      <w:pPr>
        <w:pStyle w:val="Ttulo2"/>
        <w:rPr>
          <w:lang w:val="es-AR"/>
        </w:rPr>
      </w:pPr>
      <w:bookmarkStart w:id="11" w:name="_35xqc03vibxn"/>
      <w:bookmarkEnd w:id="11"/>
      <w:r w:rsidRPr="00B82614">
        <w:rPr>
          <w:lang w:val="es-AR"/>
        </w:rPr>
        <w:t>Diseño gráfico del producto</w:t>
      </w:r>
    </w:p>
    <w:p w14:paraId="095F4497" w14:textId="56486A81" w:rsidR="00353D30" w:rsidRPr="00A8686A" w:rsidRDefault="004F4750" w:rsidP="00353D30">
      <w:pPr>
        <w:numPr>
          <w:ilvl w:val="0"/>
          <w:numId w:val="29"/>
        </w:numPr>
        <w:spacing w:before="240" w:after="0"/>
        <w:rPr>
          <w:rFonts w:eastAsia="Arial" w:cs="Times New Roman"/>
          <w:sz w:val="22"/>
        </w:rPr>
      </w:pPr>
      <w:r>
        <w:rPr>
          <w:noProof/>
        </w:rPr>
        <w:drawing>
          <wp:anchor distT="0" distB="0" distL="114300" distR="114300" simplePos="0" relativeHeight="251668992" behindDoc="0" locked="0" layoutInCell="1" allowOverlap="1" wp14:anchorId="6471F816" wp14:editId="788B1A8F">
            <wp:simplePos x="0" y="0"/>
            <wp:positionH relativeFrom="column">
              <wp:posOffset>372036</wp:posOffset>
            </wp:positionH>
            <wp:positionV relativeFrom="paragraph">
              <wp:posOffset>278204</wp:posOffset>
            </wp:positionV>
            <wp:extent cx="885825" cy="892175"/>
            <wp:effectExtent l="0" t="0" r="0" b="0"/>
            <wp:wrapTopAndBottom/>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85825" cy="892175"/>
                    </a:xfrm>
                    <a:prstGeom prst="rect">
                      <a:avLst/>
                    </a:prstGeom>
                    <a:noFill/>
                    <a:ln>
                      <a:noFill/>
                    </a:ln>
                  </pic:spPr>
                </pic:pic>
              </a:graphicData>
            </a:graphic>
          </wp:anchor>
        </w:drawing>
      </w:r>
      <w:r w:rsidR="00353D30" w:rsidRPr="00A8686A">
        <w:rPr>
          <w:rFonts w:cs="Times New Roman"/>
          <w:b/>
          <w:bCs/>
        </w:rPr>
        <w:t>Logo:</w:t>
      </w:r>
      <w:r w:rsidR="00353D30" w:rsidRPr="00A8686A">
        <w:rPr>
          <w:rFonts w:cs="Times New Roman"/>
        </w:rPr>
        <w:t xml:space="preserve"> </w:t>
      </w:r>
      <w:r w:rsidR="00353D30" w:rsidRPr="00A8686A">
        <w:rPr>
          <w:rFonts w:cs="Times New Roman"/>
        </w:rPr>
        <w:br/>
      </w:r>
    </w:p>
    <w:p w14:paraId="200BD1B6" w14:textId="0EFD15A0" w:rsidR="00353D30" w:rsidRPr="00A243DE" w:rsidRDefault="00353D30" w:rsidP="00A243DE">
      <w:pPr>
        <w:numPr>
          <w:ilvl w:val="0"/>
          <w:numId w:val="29"/>
        </w:numPr>
        <w:spacing w:after="0"/>
        <w:rPr>
          <w:rFonts w:cs="Times New Roman"/>
          <w:lang w:val="es-AR"/>
        </w:rPr>
      </w:pPr>
      <w:r w:rsidRPr="00A8686A">
        <w:rPr>
          <w:rFonts w:cs="Times New Roman"/>
          <w:b/>
          <w:bCs/>
          <w:lang w:val="es-AR"/>
        </w:rPr>
        <w:t>Paleta de colores:</w:t>
      </w:r>
      <w:r w:rsidRPr="00A8686A">
        <w:rPr>
          <w:rFonts w:cs="Times New Roman"/>
          <w:lang w:val="es-AR"/>
        </w:rPr>
        <w:t xml:space="preserve"> tonos verdes</w:t>
      </w:r>
      <w:r w:rsidR="00A243DE">
        <w:rPr>
          <w:rFonts w:cs="Times New Roman"/>
          <w:lang w:val="es-AR"/>
        </w:rPr>
        <w:t xml:space="preserve"> y amarillos,</w:t>
      </w:r>
      <w:r w:rsidRPr="00A8686A">
        <w:rPr>
          <w:rFonts w:cs="Times New Roman"/>
          <w:lang w:val="es-AR"/>
        </w:rPr>
        <w:t xml:space="preserve"> orientados </w:t>
      </w:r>
      <w:r w:rsidR="00A243DE">
        <w:rPr>
          <w:rFonts w:cs="Times New Roman"/>
          <w:lang w:val="es-AR"/>
        </w:rPr>
        <w:t>a el ahorro</w:t>
      </w:r>
      <w:r w:rsidRPr="00A8686A">
        <w:rPr>
          <w:rFonts w:cs="Times New Roman"/>
          <w:lang w:val="es-AR"/>
        </w:rPr>
        <w:t>.</w:t>
      </w:r>
      <w:r w:rsidRPr="00A8686A">
        <w:rPr>
          <w:rFonts w:cs="Times New Roman"/>
          <w:lang w:val="es-AR"/>
        </w:rPr>
        <w:br/>
      </w:r>
    </w:p>
    <w:p w14:paraId="0078FB94" w14:textId="13B48272" w:rsidR="00353D30" w:rsidRPr="00B82614" w:rsidRDefault="00353D30" w:rsidP="00054C48">
      <w:pPr>
        <w:pStyle w:val="Ttulo2"/>
        <w:rPr>
          <w:lang w:val="es-AR"/>
        </w:rPr>
      </w:pPr>
      <w:bookmarkStart w:id="12" w:name="_kxn1seit7lzv"/>
      <w:bookmarkEnd w:id="12"/>
      <w:r w:rsidRPr="00B82614">
        <w:rPr>
          <w:lang w:val="es-AR"/>
        </w:rPr>
        <w:t>Nombre y branding</w:t>
      </w:r>
    </w:p>
    <w:p w14:paraId="5AE3F2E6" w14:textId="176BA39B" w:rsidR="00A3616D" w:rsidRPr="00A8686A" w:rsidRDefault="00353D30" w:rsidP="00054C48">
      <w:pPr>
        <w:ind w:left="0" w:firstLine="0"/>
        <w:jc w:val="center"/>
        <w:rPr>
          <w:rFonts w:cs="Times New Roman"/>
          <w:lang w:val="es-AR"/>
        </w:rPr>
      </w:pPr>
      <w:r w:rsidRPr="00A8686A">
        <w:rPr>
          <w:rFonts w:cs="Times New Roman"/>
          <w:lang w:val="es-AR"/>
        </w:rPr>
        <w:t xml:space="preserve">Se eligió </w:t>
      </w:r>
      <w:proofErr w:type="spellStart"/>
      <w:r w:rsidRPr="00A8686A">
        <w:rPr>
          <w:rFonts w:cs="Times New Roman"/>
          <w:b/>
          <w:bCs/>
          <w:lang w:val="es-AR"/>
        </w:rPr>
        <w:t>Cheapy</w:t>
      </w:r>
      <w:proofErr w:type="spellEnd"/>
      <w:r w:rsidRPr="00A8686A">
        <w:rPr>
          <w:rFonts w:cs="Times New Roman"/>
          <w:lang w:val="es-AR"/>
        </w:rPr>
        <w:t xml:space="preserve"> por transmitir la idea de encontrar precios baratos (“</w:t>
      </w:r>
      <w:proofErr w:type="spellStart"/>
      <w:r w:rsidRPr="00A8686A">
        <w:rPr>
          <w:rFonts w:cs="Times New Roman"/>
          <w:lang w:val="es-AR"/>
        </w:rPr>
        <w:t>cheap</w:t>
      </w:r>
      <w:proofErr w:type="spellEnd"/>
      <w:r w:rsidRPr="00A8686A">
        <w:rPr>
          <w:rFonts w:cs="Times New Roman"/>
          <w:lang w:val="es-AR"/>
        </w:rPr>
        <w:t>”).</w:t>
      </w:r>
    </w:p>
    <w:p w14:paraId="01ED3E3B" w14:textId="2D23056F" w:rsidR="00353D30" w:rsidRPr="00A8686A" w:rsidRDefault="00353D30" w:rsidP="00A8686A">
      <w:pPr>
        <w:pStyle w:val="Ttulo1"/>
        <w:rPr>
          <w:rFonts w:cs="Times New Roman"/>
          <w:lang w:val="es-AR"/>
        </w:rPr>
      </w:pPr>
      <w:r w:rsidRPr="00A8686A">
        <w:rPr>
          <w:rFonts w:cs="Times New Roman"/>
          <w:lang w:val="es-AR"/>
        </w:rPr>
        <w:t>Desarrollo</w:t>
      </w:r>
    </w:p>
    <w:p w14:paraId="0579194E" w14:textId="5227790C" w:rsidR="00353D30" w:rsidRPr="00A8686A" w:rsidRDefault="00353D30" w:rsidP="00054C48">
      <w:pPr>
        <w:pStyle w:val="Ttulo2"/>
      </w:pPr>
      <w:bookmarkStart w:id="13" w:name="_1irunw4b85x8"/>
      <w:bookmarkEnd w:id="13"/>
      <w:proofErr w:type="spellStart"/>
      <w:r w:rsidRPr="00A8686A">
        <w:t>Tecnologías</w:t>
      </w:r>
      <w:proofErr w:type="spellEnd"/>
      <w:r w:rsidRPr="00A8686A">
        <w:t xml:space="preserve"> </w:t>
      </w:r>
      <w:proofErr w:type="spellStart"/>
      <w:r w:rsidRPr="00A8686A">
        <w:t>utilizadas</w:t>
      </w:r>
      <w:proofErr w:type="spellEnd"/>
    </w:p>
    <w:p w14:paraId="11CC7DD6" w14:textId="15F2256B" w:rsidR="00353D30" w:rsidRPr="00A8686A" w:rsidRDefault="00353D30" w:rsidP="00353D30">
      <w:pPr>
        <w:numPr>
          <w:ilvl w:val="0"/>
          <w:numId w:val="30"/>
        </w:numPr>
        <w:spacing w:before="240" w:after="0"/>
        <w:rPr>
          <w:rFonts w:eastAsia="Arial" w:cs="Times New Roman"/>
          <w:sz w:val="22"/>
        </w:rPr>
      </w:pPr>
      <w:r w:rsidRPr="00A8686A">
        <w:rPr>
          <w:rFonts w:cs="Times New Roman"/>
        </w:rPr>
        <w:t>Python (Scrapy</w:t>
      </w:r>
      <w:r w:rsidR="00A243DE">
        <w:rPr>
          <w:rFonts w:cs="Times New Roman"/>
        </w:rPr>
        <w:t xml:space="preserve">, </w:t>
      </w:r>
      <w:proofErr w:type="spellStart"/>
      <w:r w:rsidR="00A243DE">
        <w:rPr>
          <w:rFonts w:cs="Times New Roman"/>
        </w:rPr>
        <w:t>FastApi</w:t>
      </w:r>
      <w:proofErr w:type="spellEnd"/>
      <w:r w:rsidR="00A243DE">
        <w:rPr>
          <w:rFonts w:cs="Times New Roman"/>
        </w:rPr>
        <w:t xml:space="preserve">, </w:t>
      </w:r>
      <w:proofErr w:type="spellStart"/>
      <w:r w:rsidR="00A243DE">
        <w:rPr>
          <w:rFonts w:cs="Times New Roman"/>
        </w:rPr>
        <w:t>Uvicorn</w:t>
      </w:r>
      <w:proofErr w:type="spellEnd"/>
      <w:r w:rsidR="00A243DE">
        <w:rPr>
          <w:rFonts w:cs="Times New Roman"/>
        </w:rPr>
        <w:t xml:space="preserve">, celery, </w:t>
      </w:r>
      <w:proofErr w:type="spellStart"/>
      <w:r w:rsidR="00A243DE">
        <w:rPr>
          <w:rFonts w:cs="Times New Roman"/>
        </w:rPr>
        <w:t>redis</w:t>
      </w:r>
      <w:proofErr w:type="spellEnd"/>
      <w:r w:rsidR="00A243DE">
        <w:rPr>
          <w:rFonts w:cs="Times New Roman"/>
        </w:rPr>
        <w:t xml:space="preserve">, scrapy-playwright, playwright, </w:t>
      </w:r>
      <w:proofErr w:type="spellStart"/>
      <w:r w:rsidR="00A243DE">
        <w:rPr>
          <w:rFonts w:cs="Times New Roman"/>
        </w:rPr>
        <w:t>httpx</w:t>
      </w:r>
      <w:proofErr w:type="spellEnd"/>
      <w:r w:rsidR="00A243DE">
        <w:rPr>
          <w:rFonts w:cs="Times New Roman"/>
        </w:rPr>
        <w:t>, beautifulsoup4, loggings, sqlite3</w:t>
      </w:r>
      <w:r w:rsidRPr="00A8686A">
        <w:rPr>
          <w:rFonts w:cs="Times New Roman"/>
        </w:rPr>
        <w:t>)</w:t>
      </w:r>
      <w:r w:rsidRPr="00A8686A">
        <w:rPr>
          <w:rFonts w:cs="Times New Roman"/>
        </w:rPr>
        <w:br/>
      </w:r>
    </w:p>
    <w:p w14:paraId="13E92F11" w14:textId="77777777" w:rsidR="00A243DE" w:rsidRDefault="00353D30" w:rsidP="00A243DE">
      <w:pPr>
        <w:numPr>
          <w:ilvl w:val="0"/>
          <w:numId w:val="30"/>
        </w:numPr>
        <w:spacing w:after="0"/>
        <w:rPr>
          <w:rFonts w:cs="Times New Roman"/>
        </w:rPr>
      </w:pPr>
      <w:r w:rsidRPr="00A8686A">
        <w:rPr>
          <w:rFonts w:cs="Times New Roman"/>
        </w:rPr>
        <w:lastRenderedPageBreak/>
        <w:t>JavaScript (</w:t>
      </w:r>
      <w:proofErr w:type="spellStart"/>
      <w:r w:rsidRPr="00A8686A">
        <w:rPr>
          <w:rFonts w:cs="Times New Roman"/>
        </w:rPr>
        <w:t>extensión</w:t>
      </w:r>
      <w:proofErr w:type="spellEnd"/>
      <w:r w:rsidRPr="00A8686A">
        <w:rPr>
          <w:rFonts w:cs="Times New Roman"/>
        </w:rPr>
        <w:t>)</w:t>
      </w:r>
    </w:p>
    <w:p w14:paraId="6550B2CD" w14:textId="05C7F1C8" w:rsidR="00A243DE" w:rsidRDefault="00A243DE" w:rsidP="00A243DE">
      <w:pPr>
        <w:spacing w:after="0"/>
        <w:ind w:firstLine="0"/>
        <w:rPr>
          <w:rFonts w:cs="Times New Roman"/>
        </w:rPr>
      </w:pPr>
    </w:p>
    <w:p w14:paraId="0DDB41F5" w14:textId="32727F4C" w:rsidR="00A243DE" w:rsidRPr="00A243DE" w:rsidRDefault="00A243DE" w:rsidP="00A243DE">
      <w:pPr>
        <w:numPr>
          <w:ilvl w:val="0"/>
          <w:numId w:val="30"/>
        </w:numPr>
        <w:spacing w:after="0"/>
        <w:rPr>
          <w:rFonts w:cs="Times New Roman"/>
        </w:rPr>
      </w:pPr>
      <w:r>
        <w:rPr>
          <w:rFonts w:cs="Times New Roman"/>
        </w:rPr>
        <w:t>HTML</w:t>
      </w:r>
      <w:r w:rsidR="00353D30" w:rsidRPr="00A243DE">
        <w:rPr>
          <w:rFonts w:cs="Times New Roman"/>
        </w:rPr>
        <w:br/>
      </w:r>
    </w:p>
    <w:p w14:paraId="57A0CB2F" w14:textId="77777777" w:rsidR="00353D30" w:rsidRPr="00A8686A" w:rsidRDefault="00353D30" w:rsidP="00353D30">
      <w:pPr>
        <w:numPr>
          <w:ilvl w:val="0"/>
          <w:numId w:val="30"/>
        </w:numPr>
        <w:spacing w:after="0"/>
        <w:rPr>
          <w:rFonts w:cs="Times New Roman"/>
        </w:rPr>
      </w:pPr>
      <w:r w:rsidRPr="00A8686A">
        <w:rPr>
          <w:rFonts w:cs="Times New Roman"/>
        </w:rPr>
        <w:t>GitHub</w:t>
      </w:r>
      <w:r w:rsidRPr="00A8686A">
        <w:rPr>
          <w:rFonts w:cs="Times New Roman"/>
        </w:rPr>
        <w:br/>
      </w:r>
    </w:p>
    <w:p w14:paraId="4E9FA077" w14:textId="77777777" w:rsidR="00353D30" w:rsidRPr="00A8686A" w:rsidRDefault="00353D30" w:rsidP="00353D30">
      <w:pPr>
        <w:numPr>
          <w:ilvl w:val="0"/>
          <w:numId w:val="30"/>
        </w:numPr>
        <w:spacing w:after="0"/>
        <w:rPr>
          <w:rFonts w:cs="Times New Roman"/>
          <w:lang w:val="es-AR"/>
        </w:rPr>
      </w:pPr>
      <w:r w:rsidRPr="00A8686A">
        <w:rPr>
          <w:rFonts w:cs="Times New Roman"/>
          <w:lang w:val="es-AR"/>
        </w:rPr>
        <w:t>JSON para configuración de tiendas</w:t>
      </w:r>
      <w:r w:rsidRPr="00A8686A">
        <w:rPr>
          <w:rFonts w:cs="Times New Roman"/>
          <w:lang w:val="es-AR"/>
        </w:rPr>
        <w:br/>
      </w:r>
    </w:p>
    <w:p w14:paraId="57AE154A" w14:textId="77777777" w:rsidR="00A243DE" w:rsidRDefault="00353D30" w:rsidP="00353D30">
      <w:pPr>
        <w:numPr>
          <w:ilvl w:val="0"/>
          <w:numId w:val="30"/>
        </w:numPr>
        <w:spacing w:after="240"/>
        <w:rPr>
          <w:rFonts w:cs="Times New Roman"/>
        </w:rPr>
      </w:pPr>
      <w:proofErr w:type="spellStart"/>
      <w:r w:rsidRPr="00A8686A">
        <w:rPr>
          <w:rFonts w:cs="Times New Roman"/>
        </w:rPr>
        <w:t>Selectores</w:t>
      </w:r>
      <w:proofErr w:type="spellEnd"/>
      <w:r w:rsidRPr="00A8686A">
        <w:rPr>
          <w:rFonts w:cs="Times New Roman"/>
        </w:rPr>
        <w:t xml:space="preserve"> CSS y XPath</w:t>
      </w:r>
    </w:p>
    <w:p w14:paraId="5CDBDFA1" w14:textId="3D92A4CC" w:rsidR="00353D30" w:rsidRPr="00A243DE" w:rsidRDefault="00A243DE" w:rsidP="00353D30">
      <w:pPr>
        <w:numPr>
          <w:ilvl w:val="0"/>
          <w:numId w:val="30"/>
        </w:numPr>
        <w:spacing w:after="240"/>
        <w:rPr>
          <w:rFonts w:cs="Times New Roman"/>
          <w:lang w:val="es-AR"/>
        </w:rPr>
      </w:pPr>
      <w:r w:rsidRPr="00A243DE">
        <w:rPr>
          <w:rFonts w:cs="Times New Roman"/>
          <w:lang w:val="es-AR"/>
        </w:rPr>
        <w:t xml:space="preserve">configuración y soporte: </w:t>
      </w:r>
      <w:proofErr w:type="spellStart"/>
      <w:r w:rsidRPr="00A243DE">
        <w:rPr>
          <w:rFonts w:cs="Times New Roman"/>
          <w:lang w:val="es-AR"/>
        </w:rPr>
        <w:t>Twisted</w:t>
      </w:r>
      <w:proofErr w:type="spellEnd"/>
      <w:r w:rsidRPr="00A243DE">
        <w:rPr>
          <w:rFonts w:cs="Times New Roman"/>
          <w:lang w:val="es-AR"/>
        </w:rPr>
        <w:t xml:space="preserve"> </w:t>
      </w:r>
      <w:proofErr w:type="spellStart"/>
      <w:r w:rsidRPr="00A243DE">
        <w:rPr>
          <w:rFonts w:cs="Times New Roman"/>
          <w:lang w:val="es-AR"/>
        </w:rPr>
        <w:t>Asyncio</w:t>
      </w:r>
      <w:proofErr w:type="spellEnd"/>
      <w:r w:rsidRPr="00A243DE">
        <w:rPr>
          <w:rFonts w:cs="Times New Roman"/>
          <w:lang w:val="es-AR"/>
        </w:rPr>
        <w:t xml:space="preserve"> Reactor, Pipelines, </w:t>
      </w:r>
      <w:proofErr w:type="spellStart"/>
      <w:r w:rsidRPr="00A243DE">
        <w:rPr>
          <w:rFonts w:cs="Times New Roman"/>
          <w:lang w:val="es-AR"/>
        </w:rPr>
        <w:t>Settings</w:t>
      </w:r>
      <w:proofErr w:type="spellEnd"/>
      <w:r w:rsidRPr="00A243DE">
        <w:rPr>
          <w:rFonts w:cs="Times New Roman"/>
          <w:lang w:val="es-AR"/>
        </w:rPr>
        <w:t xml:space="preserve"> </w:t>
      </w:r>
      <w:proofErr w:type="spellStart"/>
      <w:r w:rsidRPr="00A243DE">
        <w:rPr>
          <w:rFonts w:cs="Times New Roman"/>
          <w:lang w:val="es-AR"/>
        </w:rPr>
        <w:t>anti-bloqueo</w:t>
      </w:r>
      <w:proofErr w:type="spellEnd"/>
      <w:r w:rsidRPr="00A243DE">
        <w:rPr>
          <w:rFonts w:cs="Times New Roman"/>
          <w:lang w:val="es-AR"/>
        </w:rPr>
        <w:t>, Paginación</w:t>
      </w:r>
      <w:r>
        <w:rPr>
          <w:rFonts w:cs="Times New Roman"/>
          <w:lang w:val="es-AR"/>
        </w:rPr>
        <w:t xml:space="preserve">, </w:t>
      </w:r>
      <w:proofErr w:type="spellStart"/>
      <w:r w:rsidRPr="00A243DE">
        <w:rPr>
          <w:rFonts w:cs="Times New Roman"/>
          <w:lang w:val="es-AR"/>
        </w:rPr>
        <w:t>Headers</w:t>
      </w:r>
      <w:proofErr w:type="spellEnd"/>
      <w:r w:rsidRPr="00A243DE">
        <w:rPr>
          <w:rFonts w:cs="Times New Roman"/>
          <w:lang w:val="es-AR"/>
        </w:rPr>
        <w:t xml:space="preserve"> dinámicos por país</w:t>
      </w:r>
      <w:r>
        <w:rPr>
          <w:rFonts w:cs="Times New Roman"/>
          <w:lang w:val="es-AR"/>
        </w:rPr>
        <w:t>.</w:t>
      </w:r>
      <w:r w:rsidR="00353D30" w:rsidRPr="00A243DE">
        <w:rPr>
          <w:rFonts w:cs="Times New Roman"/>
          <w:lang w:val="es-AR"/>
        </w:rPr>
        <w:br/>
      </w:r>
    </w:p>
    <w:p w14:paraId="7A1EFAA0" w14:textId="0583842B" w:rsidR="00353D30" w:rsidRPr="00A8686A" w:rsidRDefault="00353D30" w:rsidP="00054C48">
      <w:pPr>
        <w:pStyle w:val="Ttulo2"/>
      </w:pPr>
      <w:bookmarkStart w:id="14" w:name="_o72njv95uz8k"/>
      <w:bookmarkEnd w:id="14"/>
      <w:proofErr w:type="spellStart"/>
      <w:r w:rsidRPr="00A8686A">
        <w:t>Etapas</w:t>
      </w:r>
      <w:proofErr w:type="spellEnd"/>
      <w:r w:rsidRPr="00A8686A">
        <w:t xml:space="preserve"> del </w:t>
      </w:r>
      <w:proofErr w:type="spellStart"/>
      <w:r w:rsidRPr="00A8686A">
        <w:t>desarrollo</w:t>
      </w:r>
      <w:proofErr w:type="spellEnd"/>
    </w:p>
    <w:p w14:paraId="1181D5D9" w14:textId="5B6FCE00" w:rsidR="00353D30" w:rsidRPr="00A243DE" w:rsidRDefault="00353D30" w:rsidP="00353D30">
      <w:pPr>
        <w:numPr>
          <w:ilvl w:val="0"/>
          <w:numId w:val="31"/>
        </w:numPr>
        <w:spacing w:before="240" w:after="0"/>
        <w:rPr>
          <w:rFonts w:eastAsia="Arial" w:cs="Times New Roman"/>
          <w:sz w:val="22"/>
          <w:lang w:val="es-AR"/>
        </w:rPr>
      </w:pPr>
      <w:r w:rsidRPr="00A243DE">
        <w:rPr>
          <w:rFonts w:cs="Times New Roman"/>
          <w:b/>
          <w:bCs/>
          <w:lang w:val="es-AR"/>
        </w:rPr>
        <w:t>MVP:</w:t>
      </w:r>
      <w:r w:rsidRPr="00A243DE">
        <w:rPr>
          <w:rFonts w:cs="Times New Roman"/>
          <w:lang w:val="es-AR"/>
        </w:rPr>
        <w:t xml:space="preserve"> </w:t>
      </w:r>
      <w:r w:rsidR="00A243DE" w:rsidRPr="00A243DE">
        <w:rPr>
          <w:rFonts w:cs="Times New Roman"/>
          <w:lang w:val="es-AR"/>
        </w:rPr>
        <w:t xml:space="preserve">crear la base de diseño </w:t>
      </w:r>
      <w:r w:rsidR="00407BB1" w:rsidRPr="00A243DE">
        <w:rPr>
          <w:rFonts w:cs="Times New Roman"/>
          <w:lang w:val="es-AR"/>
        </w:rPr>
        <w:t>gráficos</w:t>
      </w:r>
      <w:r w:rsidR="00407BB1">
        <w:rPr>
          <w:rFonts w:cs="Times New Roman"/>
          <w:lang w:val="es-AR"/>
        </w:rPr>
        <w:t xml:space="preserve">, lograr detectar lo que se busca y </w:t>
      </w:r>
      <w:proofErr w:type="spellStart"/>
      <w:r w:rsidR="00407BB1">
        <w:rPr>
          <w:rFonts w:cs="Times New Roman"/>
          <w:lang w:val="es-AR"/>
        </w:rPr>
        <w:t>s</w:t>
      </w:r>
      <w:r w:rsidRPr="00A243DE">
        <w:rPr>
          <w:rFonts w:cs="Times New Roman"/>
          <w:lang w:val="es-AR"/>
        </w:rPr>
        <w:t>craper</w:t>
      </w:r>
      <w:proofErr w:type="spellEnd"/>
      <w:r w:rsidRPr="00A243DE">
        <w:rPr>
          <w:rFonts w:cs="Times New Roman"/>
          <w:lang w:val="es-AR"/>
        </w:rPr>
        <w:t xml:space="preserve"> MercadoLibre.</w:t>
      </w:r>
      <w:r w:rsidRPr="00A243DE">
        <w:rPr>
          <w:rFonts w:cs="Times New Roman"/>
          <w:lang w:val="es-AR"/>
        </w:rPr>
        <w:br/>
      </w:r>
    </w:p>
    <w:p w14:paraId="3CF593EA" w14:textId="07C450C9" w:rsidR="00353D30" w:rsidRPr="00407BB1" w:rsidRDefault="00353D30" w:rsidP="00353D30">
      <w:pPr>
        <w:numPr>
          <w:ilvl w:val="0"/>
          <w:numId w:val="31"/>
        </w:numPr>
        <w:spacing w:after="0"/>
        <w:rPr>
          <w:rFonts w:cs="Times New Roman"/>
          <w:lang w:val="es-AR"/>
        </w:rPr>
      </w:pPr>
      <w:r w:rsidRPr="00407BB1">
        <w:rPr>
          <w:rFonts w:cs="Times New Roman"/>
          <w:b/>
          <w:bCs/>
          <w:lang w:val="es-AR"/>
        </w:rPr>
        <w:t>Segundo paso:</w:t>
      </w:r>
      <w:r w:rsidRPr="00407BB1">
        <w:rPr>
          <w:rFonts w:cs="Times New Roman"/>
          <w:lang w:val="es-AR"/>
        </w:rPr>
        <w:t xml:space="preserve"> agregar </w:t>
      </w:r>
      <w:proofErr w:type="spellStart"/>
      <w:r w:rsidRPr="00407BB1">
        <w:rPr>
          <w:rFonts w:cs="Times New Roman"/>
          <w:lang w:val="es-AR"/>
        </w:rPr>
        <w:t>Frávega</w:t>
      </w:r>
      <w:proofErr w:type="spellEnd"/>
      <w:r w:rsidR="00407BB1" w:rsidRPr="00407BB1">
        <w:rPr>
          <w:rFonts w:cs="Times New Roman"/>
          <w:lang w:val="es-AR"/>
        </w:rPr>
        <w:t xml:space="preserve">, incorporar un Sistema de </w:t>
      </w:r>
      <w:r w:rsidR="00407BB1">
        <w:rPr>
          <w:rFonts w:cs="Times New Roman"/>
          <w:lang w:val="es-AR"/>
        </w:rPr>
        <w:t xml:space="preserve">geolocalización y </w:t>
      </w:r>
      <w:proofErr w:type="spellStart"/>
      <w:r w:rsidR="00407BB1">
        <w:rPr>
          <w:rFonts w:cs="Times New Roman"/>
          <w:lang w:val="es-AR"/>
        </w:rPr>
        <w:t>headers</w:t>
      </w:r>
      <w:proofErr w:type="spellEnd"/>
      <w:r w:rsidRPr="00407BB1">
        <w:rPr>
          <w:rFonts w:cs="Times New Roman"/>
          <w:lang w:val="es-AR"/>
        </w:rPr>
        <w:t>.</w:t>
      </w:r>
      <w:r w:rsidRPr="00407BB1">
        <w:rPr>
          <w:rFonts w:cs="Times New Roman"/>
          <w:lang w:val="es-AR"/>
        </w:rPr>
        <w:br/>
      </w:r>
    </w:p>
    <w:p w14:paraId="343846AF" w14:textId="6404D51B" w:rsidR="00353D30" w:rsidRPr="00A8686A" w:rsidRDefault="00353D30" w:rsidP="00353D30">
      <w:pPr>
        <w:numPr>
          <w:ilvl w:val="0"/>
          <w:numId w:val="31"/>
        </w:numPr>
        <w:spacing w:after="0"/>
        <w:rPr>
          <w:rFonts w:cs="Times New Roman"/>
          <w:lang w:val="es-AR"/>
        </w:rPr>
      </w:pPr>
      <w:r w:rsidRPr="00A8686A">
        <w:rPr>
          <w:rFonts w:cs="Times New Roman"/>
          <w:b/>
          <w:bCs/>
          <w:lang w:val="es-AR"/>
        </w:rPr>
        <w:t>Tercero:</w:t>
      </w:r>
      <w:r w:rsidRPr="00A8686A">
        <w:rPr>
          <w:rFonts w:cs="Times New Roman"/>
          <w:lang w:val="es-AR"/>
        </w:rPr>
        <w:t xml:space="preserve"> </w:t>
      </w:r>
      <w:r w:rsidR="00407BB1">
        <w:rPr>
          <w:rFonts w:cs="Times New Roman"/>
          <w:lang w:val="es-AR"/>
        </w:rPr>
        <w:t>implementar un sistema de paginación</w:t>
      </w:r>
      <w:r w:rsidRPr="00A8686A">
        <w:rPr>
          <w:rFonts w:cs="Times New Roman"/>
          <w:lang w:val="es-AR"/>
        </w:rPr>
        <w:t>.</w:t>
      </w:r>
      <w:r w:rsidRPr="00A8686A">
        <w:rPr>
          <w:rFonts w:cs="Times New Roman"/>
          <w:lang w:val="es-AR"/>
        </w:rPr>
        <w:br/>
      </w:r>
    </w:p>
    <w:p w14:paraId="6DFC76C5" w14:textId="77777777" w:rsidR="00353D30" w:rsidRPr="00A8686A" w:rsidRDefault="00353D30" w:rsidP="00353D30">
      <w:pPr>
        <w:numPr>
          <w:ilvl w:val="0"/>
          <w:numId w:val="31"/>
        </w:numPr>
        <w:spacing w:after="0"/>
        <w:rPr>
          <w:rFonts w:cs="Times New Roman"/>
          <w:lang w:val="es-AR"/>
        </w:rPr>
      </w:pPr>
      <w:r w:rsidRPr="00A8686A">
        <w:rPr>
          <w:rFonts w:cs="Times New Roman"/>
          <w:b/>
          <w:bCs/>
          <w:lang w:val="es-AR"/>
        </w:rPr>
        <w:t>Mejoras:</w:t>
      </w:r>
      <w:r w:rsidRPr="00A8686A">
        <w:rPr>
          <w:rFonts w:cs="Times New Roman"/>
          <w:lang w:val="es-AR"/>
        </w:rPr>
        <w:t xml:space="preserve"> </w:t>
      </w:r>
      <w:proofErr w:type="spellStart"/>
      <w:r w:rsidRPr="00A8686A">
        <w:rPr>
          <w:rFonts w:cs="Times New Roman"/>
          <w:lang w:val="es-AR"/>
        </w:rPr>
        <w:t>logging</w:t>
      </w:r>
      <w:proofErr w:type="spellEnd"/>
      <w:r w:rsidRPr="00A8686A">
        <w:rPr>
          <w:rFonts w:cs="Times New Roman"/>
          <w:lang w:val="es-AR"/>
        </w:rPr>
        <w:t xml:space="preserve">, </w:t>
      </w:r>
      <w:proofErr w:type="spellStart"/>
      <w:r w:rsidRPr="00A8686A">
        <w:rPr>
          <w:rFonts w:cs="Times New Roman"/>
          <w:lang w:val="es-AR"/>
        </w:rPr>
        <w:t>fallback</w:t>
      </w:r>
      <w:proofErr w:type="spellEnd"/>
      <w:r w:rsidRPr="00A8686A">
        <w:rPr>
          <w:rFonts w:cs="Times New Roman"/>
          <w:lang w:val="es-AR"/>
        </w:rPr>
        <w:t xml:space="preserve"> de </w:t>
      </w:r>
      <w:proofErr w:type="spellStart"/>
      <w:r w:rsidRPr="00A8686A">
        <w:rPr>
          <w:rFonts w:cs="Times New Roman"/>
          <w:lang w:val="es-AR"/>
        </w:rPr>
        <w:t>product</w:t>
      </w:r>
      <w:proofErr w:type="spellEnd"/>
      <w:r w:rsidRPr="00A8686A">
        <w:rPr>
          <w:rFonts w:cs="Times New Roman"/>
          <w:lang w:val="es-AR"/>
        </w:rPr>
        <w:t xml:space="preserve"> </w:t>
      </w:r>
      <w:proofErr w:type="spellStart"/>
      <w:r w:rsidRPr="00A8686A">
        <w:rPr>
          <w:rFonts w:cs="Times New Roman"/>
          <w:lang w:val="es-AR"/>
        </w:rPr>
        <w:t>IDs</w:t>
      </w:r>
      <w:proofErr w:type="spellEnd"/>
      <w:r w:rsidRPr="00A8686A">
        <w:rPr>
          <w:rFonts w:cs="Times New Roman"/>
          <w:lang w:val="es-AR"/>
        </w:rPr>
        <w:t>, manejos de errores.</w:t>
      </w:r>
      <w:r w:rsidRPr="00A8686A">
        <w:rPr>
          <w:rFonts w:cs="Times New Roman"/>
          <w:lang w:val="es-AR"/>
        </w:rPr>
        <w:br/>
      </w:r>
    </w:p>
    <w:p w14:paraId="0965638C" w14:textId="3C596305" w:rsidR="00353D30" w:rsidRPr="00A8686A" w:rsidRDefault="00353D30" w:rsidP="00353D30">
      <w:pPr>
        <w:numPr>
          <w:ilvl w:val="0"/>
          <w:numId w:val="31"/>
        </w:numPr>
        <w:spacing w:after="240"/>
        <w:rPr>
          <w:rFonts w:cs="Times New Roman"/>
          <w:lang w:val="es-AR"/>
        </w:rPr>
      </w:pPr>
      <w:r w:rsidRPr="00A8686A">
        <w:rPr>
          <w:rFonts w:cs="Times New Roman"/>
          <w:b/>
          <w:bCs/>
          <w:lang w:val="es-AR"/>
        </w:rPr>
        <w:t>Optimización:</w:t>
      </w:r>
      <w:r w:rsidRPr="00A8686A">
        <w:rPr>
          <w:rFonts w:cs="Times New Roman"/>
          <w:lang w:val="es-AR"/>
        </w:rPr>
        <w:t xml:space="preserve"> filtrado avanzado de resultados.</w:t>
      </w:r>
      <w:r w:rsidRPr="00A8686A">
        <w:rPr>
          <w:rFonts w:cs="Times New Roman"/>
          <w:lang w:val="es-AR"/>
        </w:rPr>
        <w:br/>
      </w:r>
    </w:p>
    <w:p w14:paraId="11A8AEA1" w14:textId="30C8B6EB" w:rsidR="00353D30" w:rsidRDefault="00353D30" w:rsidP="00054C48">
      <w:pPr>
        <w:pStyle w:val="Ttulo2"/>
        <w:rPr>
          <w:lang w:val="es-AR"/>
        </w:rPr>
      </w:pPr>
      <w:bookmarkStart w:id="15" w:name="_qc2kuwz6y9fk"/>
      <w:bookmarkEnd w:id="15"/>
      <w:r w:rsidRPr="00A8686A">
        <w:rPr>
          <w:lang w:val="es-AR"/>
        </w:rPr>
        <w:lastRenderedPageBreak/>
        <w:t>Capturas del código o pantallas del producto</w:t>
      </w:r>
    </w:p>
    <w:p w14:paraId="23DF75C0" w14:textId="2E6C1542" w:rsidR="00407BB1" w:rsidRPr="00407BB1" w:rsidRDefault="00407BB1" w:rsidP="00407BB1">
      <w:pPr>
        <w:rPr>
          <w:lang w:val="es-AR"/>
        </w:rPr>
      </w:pPr>
      <w:r>
        <w:rPr>
          <w:noProof/>
        </w:rPr>
        <w:drawing>
          <wp:anchor distT="0" distB="0" distL="114300" distR="114300" simplePos="0" relativeHeight="251677184" behindDoc="0" locked="0" layoutInCell="1" allowOverlap="1" wp14:anchorId="4705DCE9" wp14:editId="3AC37625">
            <wp:simplePos x="0" y="0"/>
            <wp:positionH relativeFrom="column">
              <wp:posOffset>2178657</wp:posOffset>
            </wp:positionH>
            <wp:positionV relativeFrom="paragraph">
              <wp:posOffset>2738700</wp:posOffset>
            </wp:positionV>
            <wp:extent cx="1911985" cy="2965450"/>
            <wp:effectExtent l="0" t="0" r="0" b="6350"/>
            <wp:wrapTopAndBottom/>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11985" cy="2965450"/>
                    </a:xfrm>
                    <a:prstGeom prst="rect">
                      <a:avLst/>
                    </a:prstGeom>
                    <a:noFill/>
                    <a:ln>
                      <a:noFill/>
                    </a:ln>
                  </pic:spPr>
                </pic:pic>
              </a:graphicData>
            </a:graphic>
          </wp:anchor>
        </w:drawing>
      </w:r>
      <w:r>
        <w:rPr>
          <w:noProof/>
        </w:rPr>
        <w:drawing>
          <wp:inline distT="0" distB="0" distL="0" distR="0" wp14:anchorId="13C35345" wp14:editId="5C93A690">
            <wp:extent cx="2258946" cy="2552589"/>
            <wp:effectExtent l="0" t="0" r="8255" b="63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68004" cy="2562824"/>
                    </a:xfrm>
                    <a:prstGeom prst="rect">
                      <a:avLst/>
                    </a:prstGeom>
                    <a:noFill/>
                    <a:ln>
                      <a:noFill/>
                    </a:ln>
                  </pic:spPr>
                </pic:pic>
              </a:graphicData>
            </a:graphic>
          </wp:inline>
        </w:drawing>
      </w:r>
      <w:r w:rsidRPr="00407BB1">
        <w:rPr>
          <w:lang w:val="es-AR"/>
        </w:rPr>
        <w:t xml:space="preserve"> </w:t>
      </w:r>
      <w:r>
        <w:rPr>
          <w:noProof/>
        </w:rPr>
        <w:drawing>
          <wp:inline distT="0" distB="0" distL="0" distR="0" wp14:anchorId="02A04F86" wp14:editId="3964B832">
            <wp:extent cx="1658734" cy="2559289"/>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75663" cy="2585408"/>
                    </a:xfrm>
                    <a:prstGeom prst="rect">
                      <a:avLst/>
                    </a:prstGeom>
                    <a:noFill/>
                    <a:ln>
                      <a:noFill/>
                    </a:ln>
                  </pic:spPr>
                </pic:pic>
              </a:graphicData>
            </a:graphic>
          </wp:inline>
        </w:drawing>
      </w:r>
      <w:r w:rsidRPr="00407BB1">
        <w:rPr>
          <w:lang w:val="es-AR"/>
        </w:rPr>
        <w:t xml:space="preserve">                                                                  </w:t>
      </w:r>
    </w:p>
    <w:p w14:paraId="7E7A9620" w14:textId="5071879B" w:rsidR="00353D30" w:rsidRPr="00A8686A" w:rsidRDefault="00353D30" w:rsidP="00A8686A">
      <w:pPr>
        <w:pStyle w:val="Ttulo1"/>
        <w:rPr>
          <w:rFonts w:cs="Times New Roman"/>
          <w:lang w:val="es-AR"/>
        </w:rPr>
      </w:pPr>
      <w:r w:rsidRPr="00A8686A">
        <w:rPr>
          <w:rFonts w:cs="Times New Roman"/>
          <w:lang w:val="es-AR"/>
        </w:rPr>
        <w:t>Pruebas y Testeo</w:t>
      </w:r>
    </w:p>
    <w:p w14:paraId="3FDE525F" w14:textId="0DBEBE71" w:rsidR="00353D30" w:rsidRPr="00A8686A" w:rsidRDefault="00353D30" w:rsidP="00054C48">
      <w:pPr>
        <w:pStyle w:val="Ttulo2"/>
        <w:rPr>
          <w:lang w:val="es-AR"/>
        </w:rPr>
      </w:pPr>
      <w:bookmarkStart w:id="16" w:name="_jj2fw4el5bub"/>
      <w:bookmarkEnd w:id="16"/>
      <w:r w:rsidRPr="00A8686A">
        <w:rPr>
          <w:lang w:val="es-AR"/>
        </w:rPr>
        <w:t>Estrategias de testeo</w:t>
      </w:r>
    </w:p>
    <w:p w14:paraId="4F0ADB68" w14:textId="77777777" w:rsidR="00353D30" w:rsidRPr="00A8686A" w:rsidRDefault="00353D30" w:rsidP="00353D30">
      <w:pPr>
        <w:numPr>
          <w:ilvl w:val="0"/>
          <w:numId w:val="32"/>
        </w:numPr>
        <w:spacing w:before="240" w:after="0"/>
        <w:rPr>
          <w:rFonts w:eastAsia="Arial" w:cs="Times New Roman"/>
          <w:sz w:val="22"/>
        </w:rPr>
      </w:pPr>
      <w:proofErr w:type="spellStart"/>
      <w:r w:rsidRPr="00A8686A">
        <w:rPr>
          <w:rFonts w:cs="Times New Roman"/>
        </w:rPr>
        <w:t>Testeo</w:t>
      </w:r>
      <w:proofErr w:type="spellEnd"/>
      <w:r w:rsidRPr="00A8686A">
        <w:rPr>
          <w:rFonts w:cs="Times New Roman"/>
        </w:rPr>
        <w:t xml:space="preserve"> manual de </w:t>
      </w:r>
      <w:proofErr w:type="spellStart"/>
      <w:r w:rsidRPr="00A8686A">
        <w:rPr>
          <w:rFonts w:cs="Times New Roman"/>
        </w:rPr>
        <w:t>búsquedas</w:t>
      </w:r>
      <w:proofErr w:type="spellEnd"/>
      <w:r w:rsidRPr="00A8686A">
        <w:rPr>
          <w:rFonts w:cs="Times New Roman"/>
        </w:rPr>
        <w:t>.</w:t>
      </w:r>
      <w:r w:rsidRPr="00A8686A">
        <w:rPr>
          <w:rFonts w:cs="Times New Roman"/>
        </w:rPr>
        <w:br/>
      </w:r>
    </w:p>
    <w:p w14:paraId="6E8FF6E6" w14:textId="77777777" w:rsidR="00353D30" w:rsidRPr="00A8686A" w:rsidRDefault="00353D30" w:rsidP="00353D30">
      <w:pPr>
        <w:numPr>
          <w:ilvl w:val="0"/>
          <w:numId w:val="32"/>
        </w:numPr>
        <w:spacing w:after="0"/>
        <w:rPr>
          <w:rFonts w:cs="Times New Roman"/>
          <w:lang w:val="es-AR"/>
        </w:rPr>
      </w:pPr>
      <w:r w:rsidRPr="00A8686A">
        <w:rPr>
          <w:rFonts w:cs="Times New Roman"/>
          <w:lang w:val="es-AR"/>
        </w:rPr>
        <w:t>Pruebas con consultas amplias y específicas.</w:t>
      </w:r>
      <w:r w:rsidRPr="00A8686A">
        <w:rPr>
          <w:rFonts w:cs="Times New Roman"/>
          <w:lang w:val="es-AR"/>
        </w:rPr>
        <w:br/>
      </w:r>
    </w:p>
    <w:p w14:paraId="551EC150" w14:textId="77777777" w:rsidR="00407BB1" w:rsidRDefault="00353D30" w:rsidP="00353D30">
      <w:pPr>
        <w:numPr>
          <w:ilvl w:val="0"/>
          <w:numId w:val="32"/>
        </w:numPr>
        <w:spacing w:after="240"/>
        <w:rPr>
          <w:rFonts w:cs="Times New Roman"/>
          <w:lang w:val="es-AR"/>
        </w:rPr>
      </w:pPr>
      <w:r w:rsidRPr="00A8686A">
        <w:rPr>
          <w:rFonts w:cs="Times New Roman"/>
          <w:lang w:val="es-AR"/>
        </w:rPr>
        <w:t>Comparación de resultados entre tiendas.</w:t>
      </w:r>
    </w:p>
    <w:p w14:paraId="23FFD8C2" w14:textId="5FFBD461" w:rsidR="00353D30" w:rsidRPr="00A8686A" w:rsidRDefault="00407BB1" w:rsidP="00353D30">
      <w:pPr>
        <w:numPr>
          <w:ilvl w:val="0"/>
          <w:numId w:val="32"/>
        </w:numPr>
        <w:spacing w:after="240"/>
        <w:rPr>
          <w:rFonts w:cs="Times New Roman"/>
          <w:lang w:val="es-AR"/>
        </w:rPr>
      </w:pPr>
      <w:r>
        <w:rPr>
          <w:rFonts w:cs="Times New Roman"/>
          <w:lang w:val="es-AR"/>
        </w:rPr>
        <w:lastRenderedPageBreak/>
        <w:t>Poner la extensión en situaciones reales dejando que usuarios finales la usen y nos comenten su experiencia</w:t>
      </w:r>
      <w:r w:rsidR="00353D30" w:rsidRPr="00A8686A">
        <w:rPr>
          <w:rFonts w:cs="Times New Roman"/>
          <w:lang w:val="es-AR"/>
        </w:rPr>
        <w:br/>
      </w:r>
    </w:p>
    <w:p w14:paraId="292B400D" w14:textId="43098185" w:rsidR="00353D30" w:rsidRPr="00A8686A" w:rsidRDefault="00353D30" w:rsidP="00054C48">
      <w:pPr>
        <w:pStyle w:val="Ttulo2"/>
      </w:pPr>
      <w:bookmarkStart w:id="17" w:name="_te6x0881910w"/>
      <w:bookmarkEnd w:id="17"/>
      <w:proofErr w:type="spellStart"/>
      <w:r w:rsidRPr="00A8686A">
        <w:t>Errores</w:t>
      </w:r>
      <w:proofErr w:type="spellEnd"/>
      <w:r w:rsidRPr="00A8686A">
        <w:t xml:space="preserve"> </w:t>
      </w:r>
      <w:proofErr w:type="spellStart"/>
      <w:r w:rsidRPr="00A8686A">
        <w:t>encontrados</w:t>
      </w:r>
      <w:proofErr w:type="spellEnd"/>
      <w:r w:rsidRPr="00A8686A">
        <w:t xml:space="preserve"> y </w:t>
      </w:r>
      <w:proofErr w:type="spellStart"/>
      <w:r w:rsidRPr="00A8686A">
        <w:t>soluciones</w:t>
      </w:r>
      <w:proofErr w:type="spellEnd"/>
    </w:p>
    <w:p w14:paraId="7B4507B0" w14:textId="77777777" w:rsidR="00353D30" w:rsidRPr="00A8686A" w:rsidRDefault="00353D30" w:rsidP="00353D30">
      <w:pPr>
        <w:numPr>
          <w:ilvl w:val="0"/>
          <w:numId w:val="33"/>
        </w:numPr>
        <w:spacing w:before="240" w:after="0"/>
        <w:rPr>
          <w:rFonts w:eastAsia="Arial" w:cs="Times New Roman"/>
          <w:sz w:val="22"/>
          <w:lang w:val="es-AR"/>
        </w:rPr>
      </w:pPr>
      <w:r w:rsidRPr="00A8686A">
        <w:rPr>
          <w:rFonts w:cs="Times New Roman"/>
          <w:lang w:val="es-AR"/>
        </w:rPr>
        <w:t>Problema: resultados incorrectos con palabras generales.</w:t>
      </w:r>
      <w:r w:rsidRPr="00A8686A">
        <w:rPr>
          <w:rFonts w:cs="Times New Roman"/>
          <w:lang w:val="es-AR"/>
        </w:rPr>
        <w:br/>
      </w:r>
    </w:p>
    <w:p w14:paraId="2244EA65" w14:textId="77777777" w:rsidR="00353D30" w:rsidRPr="00A8686A" w:rsidRDefault="00353D30" w:rsidP="00353D30">
      <w:pPr>
        <w:numPr>
          <w:ilvl w:val="1"/>
          <w:numId w:val="33"/>
        </w:numPr>
        <w:spacing w:after="0"/>
        <w:rPr>
          <w:rFonts w:cs="Times New Roman"/>
          <w:lang w:val="es-AR"/>
        </w:rPr>
      </w:pPr>
      <w:r w:rsidRPr="00A8686A">
        <w:rPr>
          <w:rFonts w:cs="Times New Roman"/>
          <w:b/>
          <w:bCs/>
          <w:lang w:val="es-AR"/>
        </w:rPr>
        <w:t>Solución:</w:t>
      </w:r>
      <w:r w:rsidRPr="00A8686A">
        <w:rPr>
          <w:rFonts w:cs="Times New Roman"/>
          <w:lang w:val="es-AR"/>
        </w:rPr>
        <w:t xml:space="preserve"> mejorar filtros y validación.</w:t>
      </w:r>
      <w:r w:rsidRPr="00A8686A">
        <w:rPr>
          <w:rFonts w:cs="Times New Roman"/>
          <w:lang w:val="es-AR"/>
        </w:rPr>
        <w:br/>
      </w:r>
    </w:p>
    <w:p w14:paraId="48E0D71E" w14:textId="77777777" w:rsidR="00353D30" w:rsidRPr="00A8686A" w:rsidRDefault="00353D30" w:rsidP="00353D30">
      <w:pPr>
        <w:numPr>
          <w:ilvl w:val="0"/>
          <w:numId w:val="33"/>
        </w:numPr>
        <w:spacing w:after="0"/>
        <w:rPr>
          <w:rFonts w:cs="Times New Roman"/>
          <w:lang w:val="es-AR"/>
        </w:rPr>
      </w:pPr>
      <w:r w:rsidRPr="00A8686A">
        <w:rPr>
          <w:rFonts w:cs="Times New Roman"/>
          <w:lang w:val="es-AR"/>
        </w:rPr>
        <w:t xml:space="preserve">Problema: </w:t>
      </w:r>
      <w:proofErr w:type="spellStart"/>
      <w:r w:rsidRPr="00A8686A">
        <w:rPr>
          <w:rFonts w:cs="Times New Roman"/>
          <w:lang w:val="es-AR"/>
        </w:rPr>
        <w:t>product</w:t>
      </w:r>
      <w:proofErr w:type="spellEnd"/>
      <w:r w:rsidRPr="00A8686A">
        <w:rPr>
          <w:rFonts w:cs="Times New Roman"/>
          <w:lang w:val="es-AR"/>
        </w:rPr>
        <w:t xml:space="preserve"> ID duplicado o ausente.</w:t>
      </w:r>
      <w:r w:rsidRPr="00A8686A">
        <w:rPr>
          <w:rFonts w:cs="Times New Roman"/>
          <w:lang w:val="es-AR"/>
        </w:rPr>
        <w:br/>
      </w:r>
    </w:p>
    <w:p w14:paraId="74A97D1A" w14:textId="77777777" w:rsidR="00353D30" w:rsidRPr="00A8686A" w:rsidRDefault="00353D30" w:rsidP="00353D30">
      <w:pPr>
        <w:numPr>
          <w:ilvl w:val="1"/>
          <w:numId w:val="33"/>
        </w:numPr>
        <w:spacing w:after="240"/>
        <w:rPr>
          <w:rFonts w:cs="Times New Roman"/>
        </w:rPr>
      </w:pPr>
      <w:proofErr w:type="spellStart"/>
      <w:r w:rsidRPr="00A8686A">
        <w:rPr>
          <w:rFonts w:cs="Times New Roman"/>
          <w:b/>
          <w:bCs/>
        </w:rPr>
        <w:t>Solución</w:t>
      </w:r>
      <w:proofErr w:type="spellEnd"/>
      <w:r w:rsidRPr="00A8686A">
        <w:rPr>
          <w:rFonts w:cs="Times New Roman"/>
          <w:b/>
          <w:bCs/>
        </w:rPr>
        <w:t>:</w:t>
      </w:r>
      <w:r w:rsidRPr="00A8686A">
        <w:rPr>
          <w:rFonts w:cs="Times New Roman"/>
        </w:rPr>
        <w:t xml:space="preserve"> fallback </w:t>
      </w:r>
      <w:proofErr w:type="spellStart"/>
      <w:r w:rsidRPr="00A8686A">
        <w:rPr>
          <w:rFonts w:cs="Times New Roman"/>
        </w:rPr>
        <w:t>automático</w:t>
      </w:r>
      <w:proofErr w:type="spellEnd"/>
      <w:r w:rsidRPr="00A8686A">
        <w:rPr>
          <w:rFonts w:cs="Times New Roman"/>
        </w:rPr>
        <w:t>.</w:t>
      </w:r>
      <w:r w:rsidRPr="00A8686A">
        <w:rPr>
          <w:rFonts w:cs="Times New Roman"/>
        </w:rPr>
        <w:br/>
      </w:r>
    </w:p>
    <w:p w14:paraId="25313B2B" w14:textId="42F3321A" w:rsidR="00353D30" w:rsidRPr="00407BB1" w:rsidRDefault="00353D30" w:rsidP="00054C48">
      <w:pPr>
        <w:pStyle w:val="Ttulo2"/>
        <w:rPr>
          <w:lang w:val="es-AR"/>
        </w:rPr>
      </w:pPr>
      <w:bookmarkStart w:id="18" w:name="_yb819hj1975c"/>
      <w:bookmarkEnd w:id="18"/>
      <w:r w:rsidRPr="00407BB1">
        <w:rPr>
          <w:lang w:val="es-AR"/>
        </w:rPr>
        <w:t xml:space="preserve">Cambios implementados luego del </w:t>
      </w:r>
      <w:proofErr w:type="spellStart"/>
      <w:r w:rsidRPr="00407BB1">
        <w:rPr>
          <w:lang w:val="es-AR"/>
        </w:rPr>
        <w:t>feedback</w:t>
      </w:r>
      <w:proofErr w:type="spellEnd"/>
    </w:p>
    <w:p w14:paraId="6CB7A9AC" w14:textId="77777777" w:rsidR="00353D30" w:rsidRPr="00A8686A" w:rsidRDefault="00353D30" w:rsidP="00353D30">
      <w:pPr>
        <w:numPr>
          <w:ilvl w:val="0"/>
          <w:numId w:val="34"/>
        </w:numPr>
        <w:spacing w:before="240" w:after="0"/>
        <w:rPr>
          <w:rFonts w:eastAsia="Arial" w:cs="Times New Roman"/>
          <w:sz w:val="22"/>
        </w:rPr>
      </w:pPr>
      <w:proofErr w:type="spellStart"/>
      <w:r w:rsidRPr="00A8686A">
        <w:rPr>
          <w:rFonts w:cs="Times New Roman"/>
        </w:rPr>
        <w:t>Mejor</w:t>
      </w:r>
      <w:proofErr w:type="spellEnd"/>
      <w:r w:rsidRPr="00A8686A">
        <w:rPr>
          <w:rFonts w:cs="Times New Roman"/>
        </w:rPr>
        <w:t xml:space="preserve"> </w:t>
      </w:r>
      <w:proofErr w:type="spellStart"/>
      <w:r w:rsidRPr="00A8686A">
        <w:rPr>
          <w:rFonts w:cs="Times New Roman"/>
        </w:rPr>
        <w:t>estructuración</w:t>
      </w:r>
      <w:proofErr w:type="spellEnd"/>
      <w:r w:rsidRPr="00A8686A">
        <w:rPr>
          <w:rFonts w:cs="Times New Roman"/>
        </w:rPr>
        <w:t xml:space="preserve"> del JSON.</w:t>
      </w:r>
      <w:r w:rsidRPr="00A8686A">
        <w:rPr>
          <w:rFonts w:cs="Times New Roman"/>
        </w:rPr>
        <w:br/>
      </w:r>
    </w:p>
    <w:p w14:paraId="5CF52F82" w14:textId="77777777" w:rsidR="00353D30" w:rsidRPr="00A8686A" w:rsidRDefault="00353D30" w:rsidP="00353D30">
      <w:pPr>
        <w:numPr>
          <w:ilvl w:val="0"/>
          <w:numId w:val="34"/>
        </w:numPr>
        <w:spacing w:after="0"/>
        <w:rPr>
          <w:rFonts w:cs="Times New Roman"/>
          <w:lang w:val="es-AR"/>
        </w:rPr>
      </w:pPr>
      <w:r w:rsidRPr="00A8686A">
        <w:rPr>
          <w:rFonts w:cs="Times New Roman"/>
          <w:lang w:val="es-AR"/>
        </w:rPr>
        <w:t>Mejoras en la extensión visual.</w:t>
      </w:r>
      <w:r w:rsidRPr="00A8686A">
        <w:rPr>
          <w:rFonts w:cs="Times New Roman"/>
          <w:lang w:val="es-AR"/>
        </w:rPr>
        <w:br/>
      </w:r>
    </w:p>
    <w:p w14:paraId="77E96428" w14:textId="77777777" w:rsidR="00353D30" w:rsidRPr="00A8686A" w:rsidRDefault="00353D30" w:rsidP="00353D30">
      <w:pPr>
        <w:numPr>
          <w:ilvl w:val="0"/>
          <w:numId w:val="34"/>
        </w:numPr>
        <w:spacing w:after="240"/>
        <w:rPr>
          <w:rFonts w:cs="Times New Roman"/>
          <w:lang w:val="es-AR"/>
        </w:rPr>
      </w:pPr>
      <w:r w:rsidRPr="00A8686A">
        <w:rPr>
          <w:rFonts w:cs="Times New Roman"/>
          <w:lang w:val="es-AR"/>
        </w:rPr>
        <w:t>Mensajes de log más claros.</w:t>
      </w:r>
    </w:p>
    <w:p w14:paraId="1902699B" w14:textId="4711147A" w:rsidR="00353D30" w:rsidRPr="00A8686A" w:rsidRDefault="00353D30" w:rsidP="00A8686A">
      <w:pPr>
        <w:pStyle w:val="Ttulo1"/>
        <w:rPr>
          <w:rFonts w:cs="Times New Roman"/>
          <w:lang w:val="es-AR"/>
        </w:rPr>
      </w:pPr>
      <w:r w:rsidRPr="00A8686A">
        <w:rPr>
          <w:rFonts w:cs="Times New Roman"/>
          <w:lang w:val="es-AR"/>
        </w:rPr>
        <w:t>Marketing y Difusión</w:t>
      </w:r>
    </w:p>
    <w:p w14:paraId="0C9A2BF7" w14:textId="2510E450" w:rsidR="00353D30" w:rsidRPr="00A8686A" w:rsidRDefault="00353D30" w:rsidP="00054C48">
      <w:pPr>
        <w:pStyle w:val="Ttulo2"/>
        <w:rPr>
          <w:lang w:val="es-AR"/>
        </w:rPr>
      </w:pPr>
      <w:bookmarkStart w:id="19" w:name="_hc8tqhcousll"/>
      <w:bookmarkEnd w:id="19"/>
      <w:r w:rsidRPr="00A8686A">
        <w:rPr>
          <w:lang w:val="es-AR"/>
        </w:rPr>
        <w:t>Análisis de la competencia</w:t>
      </w:r>
    </w:p>
    <w:p w14:paraId="11954F3E" w14:textId="77777777" w:rsidR="00353D30" w:rsidRPr="00A8686A" w:rsidRDefault="00353D30" w:rsidP="00054C48">
      <w:pPr>
        <w:spacing w:before="240" w:after="240"/>
        <w:ind w:left="0" w:firstLine="0"/>
        <w:rPr>
          <w:rFonts w:eastAsia="Arial" w:cs="Times New Roman"/>
          <w:sz w:val="22"/>
        </w:rPr>
      </w:pPr>
      <w:r w:rsidRPr="00A8686A">
        <w:rPr>
          <w:rFonts w:cs="Times New Roman"/>
        </w:rPr>
        <w:t xml:space="preserve">Se </w:t>
      </w:r>
      <w:proofErr w:type="spellStart"/>
      <w:r w:rsidRPr="00A8686A">
        <w:rPr>
          <w:rFonts w:cs="Times New Roman"/>
        </w:rPr>
        <w:t>comparó</w:t>
      </w:r>
      <w:proofErr w:type="spellEnd"/>
      <w:r w:rsidRPr="00A8686A">
        <w:rPr>
          <w:rFonts w:cs="Times New Roman"/>
        </w:rPr>
        <w:t xml:space="preserve"> con:</w:t>
      </w:r>
    </w:p>
    <w:p w14:paraId="280DACF4" w14:textId="77777777" w:rsidR="00353D30" w:rsidRPr="00A8686A" w:rsidRDefault="00353D30" w:rsidP="00353D30">
      <w:pPr>
        <w:numPr>
          <w:ilvl w:val="0"/>
          <w:numId w:val="35"/>
        </w:numPr>
        <w:spacing w:before="240" w:after="0"/>
        <w:rPr>
          <w:rFonts w:cs="Times New Roman"/>
        </w:rPr>
      </w:pPr>
      <w:r w:rsidRPr="00A8686A">
        <w:rPr>
          <w:rFonts w:cs="Times New Roman"/>
        </w:rPr>
        <w:t>Google Shopping</w:t>
      </w:r>
      <w:r w:rsidRPr="00A8686A">
        <w:rPr>
          <w:rFonts w:cs="Times New Roman"/>
        </w:rPr>
        <w:br/>
      </w:r>
    </w:p>
    <w:p w14:paraId="077FDB3A" w14:textId="77777777" w:rsidR="0067621E" w:rsidRDefault="00353D30" w:rsidP="00353D30">
      <w:pPr>
        <w:numPr>
          <w:ilvl w:val="0"/>
          <w:numId w:val="35"/>
        </w:numPr>
        <w:spacing w:after="240"/>
        <w:rPr>
          <w:rFonts w:cs="Times New Roman"/>
        </w:rPr>
      </w:pPr>
      <w:proofErr w:type="spellStart"/>
      <w:r w:rsidRPr="00A8686A">
        <w:rPr>
          <w:rFonts w:cs="Times New Roman"/>
        </w:rPr>
        <w:t>Comparadores</w:t>
      </w:r>
      <w:proofErr w:type="spellEnd"/>
      <w:r w:rsidRPr="00A8686A">
        <w:rPr>
          <w:rFonts w:cs="Times New Roman"/>
        </w:rPr>
        <w:t xml:space="preserve"> locales</w:t>
      </w:r>
    </w:p>
    <w:p w14:paraId="2FB0E5A8" w14:textId="52258662" w:rsidR="00353D30" w:rsidRPr="00A8686A" w:rsidRDefault="0067621E" w:rsidP="00353D30">
      <w:pPr>
        <w:numPr>
          <w:ilvl w:val="0"/>
          <w:numId w:val="35"/>
        </w:numPr>
        <w:spacing w:after="240"/>
        <w:rPr>
          <w:rFonts w:cs="Times New Roman"/>
        </w:rPr>
      </w:pPr>
      <w:proofErr w:type="spellStart"/>
      <w:r>
        <w:rPr>
          <w:rFonts w:cs="Times New Roman"/>
        </w:rPr>
        <w:t>Agentes</w:t>
      </w:r>
      <w:proofErr w:type="spellEnd"/>
      <w:r>
        <w:rPr>
          <w:rFonts w:cs="Times New Roman"/>
        </w:rPr>
        <w:t xml:space="preserve"> de IAs </w:t>
      </w:r>
      <w:r w:rsidR="00353D30" w:rsidRPr="00A8686A">
        <w:rPr>
          <w:rFonts w:cs="Times New Roman"/>
        </w:rPr>
        <w:br/>
      </w:r>
    </w:p>
    <w:p w14:paraId="30672FC7" w14:textId="07EA9FC8" w:rsidR="00353D30" w:rsidRPr="00A8686A" w:rsidRDefault="00353D30" w:rsidP="00353D30">
      <w:pPr>
        <w:spacing w:before="240" w:after="240"/>
        <w:rPr>
          <w:rFonts w:cs="Times New Roman"/>
          <w:lang w:val="es-AR"/>
        </w:rPr>
      </w:pPr>
      <w:proofErr w:type="spellStart"/>
      <w:r w:rsidRPr="00A8686A">
        <w:rPr>
          <w:rFonts w:cs="Times New Roman"/>
          <w:lang w:val="es-AR"/>
        </w:rPr>
        <w:t>Cheapy</w:t>
      </w:r>
      <w:proofErr w:type="spellEnd"/>
      <w:r w:rsidRPr="00A8686A">
        <w:rPr>
          <w:rFonts w:cs="Times New Roman"/>
          <w:lang w:val="es-AR"/>
        </w:rPr>
        <w:t xml:space="preserve"> se diferencia por ser inmediato</w:t>
      </w:r>
      <w:r w:rsidR="0067621E">
        <w:rPr>
          <w:rFonts w:cs="Times New Roman"/>
          <w:lang w:val="es-AR"/>
        </w:rPr>
        <w:t>, actual</w:t>
      </w:r>
      <w:r w:rsidRPr="00A8686A">
        <w:rPr>
          <w:rFonts w:cs="Times New Roman"/>
          <w:lang w:val="es-AR"/>
        </w:rPr>
        <w:t>, liviano y transparente.</w:t>
      </w:r>
    </w:p>
    <w:p w14:paraId="01A0C5A8" w14:textId="6512A4C8" w:rsidR="00353D30" w:rsidRPr="00A8686A" w:rsidRDefault="00353D30" w:rsidP="00054C48">
      <w:pPr>
        <w:pStyle w:val="Ttulo2"/>
      </w:pPr>
      <w:bookmarkStart w:id="20" w:name="_vonvaqu7yjk4"/>
      <w:bookmarkEnd w:id="20"/>
      <w:proofErr w:type="spellStart"/>
      <w:r w:rsidRPr="00A8686A">
        <w:t>Estrategia</w:t>
      </w:r>
      <w:proofErr w:type="spellEnd"/>
      <w:r w:rsidRPr="00A8686A">
        <w:t xml:space="preserve"> de </w:t>
      </w:r>
      <w:proofErr w:type="spellStart"/>
      <w:r w:rsidRPr="00A8686A">
        <w:t>comunicación</w:t>
      </w:r>
      <w:proofErr w:type="spellEnd"/>
    </w:p>
    <w:p w14:paraId="0FCB61C6" w14:textId="783BA855" w:rsidR="00353D30" w:rsidRPr="00572717" w:rsidRDefault="00353D30" w:rsidP="00353D30">
      <w:pPr>
        <w:numPr>
          <w:ilvl w:val="0"/>
          <w:numId w:val="36"/>
        </w:numPr>
        <w:spacing w:before="240" w:after="0"/>
        <w:rPr>
          <w:rFonts w:eastAsia="Arial" w:cs="Times New Roman"/>
          <w:sz w:val="22"/>
        </w:rPr>
      </w:pPr>
      <w:proofErr w:type="spellStart"/>
      <w:r w:rsidRPr="00A8686A">
        <w:rPr>
          <w:rFonts w:cs="Times New Roman"/>
        </w:rPr>
        <w:t>Publicaciones</w:t>
      </w:r>
      <w:proofErr w:type="spellEnd"/>
      <w:r w:rsidRPr="00A8686A">
        <w:rPr>
          <w:rFonts w:cs="Times New Roman"/>
        </w:rPr>
        <w:t xml:space="preserve"> </w:t>
      </w:r>
      <w:proofErr w:type="spellStart"/>
      <w:r w:rsidRPr="00A8686A">
        <w:rPr>
          <w:rFonts w:cs="Times New Roman"/>
        </w:rPr>
        <w:t>en</w:t>
      </w:r>
      <w:proofErr w:type="spellEnd"/>
      <w:r w:rsidRPr="00A8686A">
        <w:rPr>
          <w:rFonts w:cs="Times New Roman"/>
        </w:rPr>
        <w:t xml:space="preserve"> redes.</w:t>
      </w:r>
    </w:p>
    <w:p w14:paraId="05FA7E5B" w14:textId="6AA216F5" w:rsidR="008B0A33" w:rsidRPr="00FC11DF" w:rsidRDefault="004F12E6" w:rsidP="008B0A33">
      <w:pPr>
        <w:numPr>
          <w:ilvl w:val="1"/>
          <w:numId w:val="36"/>
        </w:numPr>
        <w:spacing w:after="0"/>
        <w:rPr>
          <w:rStyle w:val="Hipervnculo"/>
          <w:rFonts w:cs="Times New Roman"/>
          <w:color w:val="auto"/>
          <w:u w:val="none"/>
        </w:rPr>
      </w:pPr>
      <w:hyperlink r:id="rId12" w:history="1">
        <w:r w:rsidR="008B0A33" w:rsidRPr="00CD7FC9">
          <w:rPr>
            <w:rStyle w:val="Hipervnculo"/>
            <w:rFonts w:cs="Times New Roman"/>
          </w:rPr>
          <w:t>https://www.youtube.com/@Cheapy_extension</w:t>
        </w:r>
      </w:hyperlink>
    </w:p>
    <w:p w14:paraId="6757B5A7" w14:textId="3A2918C5" w:rsidR="00FC11DF" w:rsidRDefault="004F12E6" w:rsidP="008B0A33">
      <w:pPr>
        <w:numPr>
          <w:ilvl w:val="1"/>
          <w:numId w:val="36"/>
        </w:numPr>
        <w:spacing w:after="0"/>
        <w:rPr>
          <w:rFonts w:cs="Times New Roman"/>
        </w:rPr>
      </w:pPr>
      <w:hyperlink r:id="rId13" w:history="1">
        <w:r w:rsidR="00FC11DF" w:rsidRPr="00A33EEA">
          <w:rPr>
            <w:rStyle w:val="Hipervnculo"/>
            <w:rFonts w:cs="Times New Roman"/>
          </w:rPr>
          <w:t>https://www.instagram.com/appliedenergistic?igsh=bXBmZDBhcmc4Nnd4</w:t>
        </w:r>
      </w:hyperlink>
      <w:r w:rsidR="00FC11DF">
        <w:rPr>
          <w:rFonts w:cs="Times New Roman"/>
        </w:rPr>
        <w:t xml:space="preserve"> </w:t>
      </w:r>
    </w:p>
    <w:p w14:paraId="01332063" w14:textId="77777777" w:rsidR="004F12E6" w:rsidRDefault="00353D30" w:rsidP="008B0A33">
      <w:pPr>
        <w:numPr>
          <w:ilvl w:val="0"/>
          <w:numId w:val="36"/>
        </w:numPr>
        <w:spacing w:after="0"/>
        <w:rPr>
          <w:rFonts w:cs="Times New Roman"/>
        </w:rPr>
      </w:pPr>
      <w:r w:rsidRPr="00A8686A">
        <w:rPr>
          <w:rFonts w:cs="Times New Roman"/>
        </w:rPr>
        <w:lastRenderedPageBreak/>
        <w:t>Video</w:t>
      </w:r>
      <w:r w:rsidR="0067621E">
        <w:rPr>
          <w:rFonts w:cs="Times New Roman"/>
        </w:rPr>
        <w:t xml:space="preserve"> </w:t>
      </w:r>
      <w:proofErr w:type="spellStart"/>
      <w:r w:rsidR="0067621E">
        <w:rPr>
          <w:rFonts w:cs="Times New Roman"/>
        </w:rPr>
        <w:t>promocional</w:t>
      </w:r>
      <w:proofErr w:type="spellEnd"/>
      <w:r w:rsidRPr="00A8686A">
        <w:rPr>
          <w:rFonts w:cs="Times New Roman"/>
        </w:rPr>
        <w:t>.</w:t>
      </w:r>
    </w:p>
    <w:p w14:paraId="0872B510" w14:textId="7AEC0E29" w:rsidR="00353D30" w:rsidRPr="00A8686A" w:rsidRDefault="004F12E6" w:rsidP="004F12E6">
      <w:pPr>
        <w:numPr>
          <w:ilvl w:val="1"/>
          <w:numId w:val="36"/>
        </w:numPr>
        <w:spacing w:after="0"/>
        <w:rPr>
          <w:rFonts w:cs="Times New Roman"/>
        </w:rPr>
      </w:pPr>
      <w:r w:rsidRPr="004F12E6">
        <w:rPr>
          <w:rFonts w:cs="Times New Roman"/>
        </w:rPr>
        <w:t>https://youtu.be/E7Z9Pm5fLHs?si=9T3fbqgzItDibUyi</w:t>
      </w:r>
      <w:r w:rsidR="00353D30" w:rsidRPr="00A8686A">
        <w:rPr>
          <w:rFonts w:cs="Times New Roman"/>
        </w:rPr>
        <w:br/>
      </w:r>
    </w:p>
    <w:p w14:paraId="3398D468" w14:textId="77777777" w:rsidR="00353D30" w:rsidRPr="00A8686A" w:rsidRDefault="00353D30" w:rsidP="00353D30">
      <w:pPr>
        <w:numPr>
          <w:ilvl w:val="0"/>
          <w:numId w:val="36"/>
        </w:numPr>
        <w:spacing w:after="240"/>
        <w:rPr>
          <w:rFonts w:cs="Times New Roman"/>
        </w:rPr>
      </w:pPr>
      <w:r w:rsidRPr="00A8686A">
        <w:rPr>
          <w:rFonts w:cs="Times New Roman"/>
        </w:rPr>
        <w:t>Pitch final.</w:t>
      </w:r>
      <w:r w:rsidRPr="00A8686A">
        <w:rPr>
          <w:rFonts w:cs="Times New Roman"/>
        </w:rPr>
        <w:br/>
      </w:r>
    </w:p>
    <w:p w14:paraId="091974B6" w14:textId="66AFD494" w:rsidR="00353D30" w:rsidRPr="00A8686A" w:rsidRDefault="00353D30" w:rsidP="00054C48">
      <w:pPr>
        <w:pStyle w:val="Ttulo2"/>
      </w:pPr>
      <w:bookmarkStart w:id="21" w:name="_tedpnj4x0imt"/>
      <w:bookmarkEnd w:id="21"/>
      <w:proofErr w:type="spellStart"/>
      <w:r w:rsidRPr="00A8686A">
        <w:t>Piezas</w:t>
      </w:r>
      <w:proofErr w:type="spellEnd"/>
      <w:r w:rsidRPr="00A8686A">
        <w:t xml:space="preserve"> </w:t>
      </w:r>
      <w:proofErr w:type="spellStart"/>
      <w:r w:rsidRPr="00A8686A">
        <w:t>creadas</w:t>
      </w:r>
      <w:proofErr w:type="spellEnd"/>
    </w:p>
    <w:p w14:paraId="309F1A8F" w14:textId="5E58E64E" w:rsidR="00353D30" w:rsidRPr="00A8686A" w:rsidRDefault="0067621E" w:rsidP="00353D30">
      <w:pPr>
        <w:numPr>
          <w:ilvl w:val="0"/>
          <w:numId w:val="37"/>
        </w:numPr>
        <w:spacing w:before="240" w:after="0"/>
        <w:rPr>
          <w:rFonts w:eastAsia="Arial" w:cs="Times New Roman"/>
          <w:sz w:val="22"/>
        </w:rPr>
      </w:pPr>
      <w:r>
        <w:rPr>
          <w:rFonts w:ascii="Arial" w:hAnsi="Arial" w:cs="Arial"/>
          <w:color w:val="000000"/>
          <w:sz w:val="22"/>
        </w:rPr>
        <w:t>flyers</w:t>
      </w:r>
      <w:r w:rsidR="00353D30" w:rsidRPr="00A8686A">
        <w:rPr>
          <w:rFonts w:cs="Times New Roman"/>
        </w:rPr>
        <w:br/>
      </w:r>
    </w:p>
    <w:p w14:paraId="1CA7AE32" w14:textId="67D26EAE" w:rsidR="00353D30" w:rsidRPr="00A8686A" w:rsidRDefault="00353D30" w:rsidP="00353D30">
      <w:pPr>
        <w:numPr>
          <w:ilvl w:val="0"/>
          <w:numId w:val="37"/>
        </w:numPr>
        <w:spacing w:after="0"/>
        <w:rPr>
          <w:rFonts w:cs="Times New Roman"/>
        </w:rPr>
      </w:pPr>
      <w:proofErr w:type="spellStart"/>
      <w:r w:rsidRPr="00A8686A">
        <w:rPr>
          <w:rFonts w:cs="Times New Roman"/>
        </w:rPr>
        <w:t>Presentación</w:t>
      </w:r>
      <w:proofErr w:type="spellEnd"/>
    </w:p>
    <w:p w14:paraId="0EED0419" w14:textId="77777777" w:rsidR="00353D30" w:rsidRPr="00A8686A" w:rsidRDefault="00353D30" w:rsidP="00353D30">
      <w:pPr>
        <w:spacing w:after="0"/>
        <w:ind w:firstLine="0"/>
        <w:rPr>
          <w:rFonts w:cs="Times New Roman"/>
        </w:rPr>
      </w:pPr>
    </w:p>
    <w:p w14:paraId="60331B7F" w14:textId="24920EE1" w:rsidR="0067621E" w:rsidRDefault="00353D30" w:rsidP="0067621E">
      <w:pPr>
        <w:numPr>
          <w:ilvl w:val="0"/>
          <w:numId w:val="37"/>
        </w:numPr>
        <w:spacing w:after="0"/>
        <w:rPr>
          <w:rFonts w:cs="Times New Roman"/>
        </w:rPr>
      </w:pPr>
      <w:r w:rsidRPr="00A8686A">
        <w:rPr>
          <w:rFonts w:cs="Times New Roman"/>
        </w:rPr>
        <w:t xml:space="preserve">Material </w:t>
      </w:r>
      <w:proofErr w:type="spellStart"/>
      <w:r w:rsidRPr="00A8686A">
        <w:rPr>
          <w:rFonts w:cs="Times New Roman"/>
        </w:rPr>
        <w:t>promocional</w:t>
      </w:r>
      <w:proofErr w:type="spellEnd"/>
    </w:p>
    <w:p w14:paraId="5F589C39" w14:textId="77777777" w:rsidR="0067621E" w:rsidRPr="0067621E" w:rsidRDefault="0067621E" w:rsidP="0067621E">
      <w:pPr>
        <w:spacing w:after="0"/>
        <w:ind w:left="0" w:firstLine="0"/>
        <w:rPr>
          <w:rFonts w:cs="Times New Roman"/>
        </w:rPr>
      </w:pPr>
    </w:p>
    <w:p w14:paraId="25CA2588" w14:textId="21571926" w:rsidR="0067621E" w:rsidRDefault="0067621E" w:rsidP="0067621E">
      <w:pPr>
        <w:numPr>
          <w:ilvl w:val="0"/>
          <w:numId w:val="37"/>
        </w:numPr>
        <w:spacing w:after="0"/>
        <w:rPr>
          <w:rFonts w:cs="Times New Roman"/>
        </w:rPr>
      </w:pPr>
      <w:r>
        <w:rPr>
          <w:rFonts w:cs="Times New Roman"/>
        </w:rPr>
        <w:t xml:space="preserve">Instagram </w:t>
      </w:r>
    </w:p>
    <w:p w14:paraId="256C8299" w14:textId="77777777" w:rsidR="0067621E" w:rsidRPr="0067621E" w:rsidRDefault="0067621E" w:rsidP="0067621E">
      <w:pPr>
        <w:spacing w:after="0"/>
        <w:ind w:firstLine="0"/>
        <w:rPr>
          <w:rFonts w:cs="Times New Roman"/>
        </w:rPr>
      </w:pPr>
    </w:p>
    <w:p w14:paraId="62CAB720" w14:textId="456E9FBF" w:rsidR="00353D30" w:rsidRPr="00A8686A" w:rsidRDefault="0067621E" w:rsidP="00353D30">
      <w:pPr>
        <w:numPr>
          <w:ilvl w:val="0"/>
          <w:numId w:val="37"/>
        </w:numPr>
        <w:spacing w:after="0"/>
        <w:rPr>
          <w:rFonts w:cs="Times New Roman"/>
        </w:rPr>
      </w:pPr>
      <w:r>
        <w:rPr>
          <w:rFonts w:ascii="Arial" w:hAnsi="Arial" w:cs="Arial"/>
          <w:color w:val="000000"/>
          <w:sz w:val="22"/>
        </w:rPr>
        <w:t>pitch</w:t>
      </w:r>
      <w:r w:rsidR="00353D30" w:rsidRPr="00A8686A">
        <w:rPr>
          <w:rFonts w:cs="Times New Roman"/>
        </w:rPr>
        <w:br/>
      </w:r>
    </w:p>
    <w:p w14:paraId="6169372B" w14:textId="58EC58EF" w:rsidR="00353D30" w:rsidRPr="00A8686A" w:rsidRDefault="00353D30" w:rsidP="00A8686A">
      <w:pPr>
        <w:pStyle w:val="Ttulo1"/>
        <w:rPr>
          <w:rFonts w:cs="Times New Roman"/>
          <w:lang w:val="es-AR"/>
        </w:rPr>
      </w:pPr>
      <w:r w:rsidRPr="00A8686A">
        <w:rPr>
          <w:rFonts w:cs="Times New Roman"/>
          <w:lang w:val="es-AR"/>
        </w:rPr>
        <w:t>Presentación Final</w:t>
      </w:r>
    </w:p>
    <w:p w14:paraId="1C7647D0" w14:textId="228C2074" w:rsidR="00353D30" w:rsidRPr="00A8686A" w:rsidRDefault="00353D30" w:rsidP="00054C48">
      <w:pPr>
        <w:pStyle w:val="Ttulo2"/>
      </w:pPr>
      <w:bookmarkStart w:id="22" w:name="_ox66385n1tnu"/>
      <w:bookmarkEnd w:id="22"/>
      <w:proofErr w:type="spellStart"/>
      <w:r w:rsidRPr="00A8686A">
        <w:t>Preparación</w:t>
      </w:r>
      <w:proofErr w:type="spellEnd"/>
      <w:r w:rsidRPr="00A8686A">
        <w:t xml:space="preserve"> del pitch</w:t>
      </w:r>
    </w:p>
    <w:p w14:paraId="00ADAC37" w14:textId="77777777" w:rsidR="00353D30" w:rsidRPr="00A8686A" w:rsidRDefault="00353D30" w:rsidP="00054C48">
      <w:pPr>
        <w:spacing w:before="240" w:after="240"/>
        <w:ind w:left="0" w:firstLine="0"/>
        <w:rPr>
          <w:rFonts w:eastAsia="Arial" w:cs="Times New Roman"/>
          <w:sz w:val="22"/>
        </w:rPr>
      </w:pPr>
      <w:proofErr w:type="spellStart"/>
      <w:r w:rsidRPr="00A8686A">
        <w:rPr>
          <w:rFonts w:cs="Times New Roman"/>
        </w:rPr>
        <w:t>Estructura</w:t>
      </w:r>
      <w:proofErr w:type="spellEnd"/>
      <w:r w:rsidRPr="00A8686A">
        <w:rPr>
          <w:rFonts w:cs="Times New Roman"/>
        </w:rPr>
        <w:t>:</w:t>
      </w:r>
    </w:p>
    <w:p w14:paraId="21B46F8E" w14:textId="5141A3BE" w:rsidR="00353D30" w:rsidRPr="0067621E" w:rsidRDefault="00353D30" w:rsidP="0067621E">
      <w:pPr>
        <w:numPr>
          <w:ilvl w:val="0"/>
          <w:numId w:val="38"/>
        </w:numPr>
        <w:spacing w:before="240" w:after="0"/>
        <w:rPr>
          <w:rFonts w:cs="Times New Roman"/>
        </w:rPr>
      </w:pPr>
      <w:proofErr w:type="spellStart"/>
      <w:r w:rsidRPr="00A8686A">
        <w:rPr>
          <w:rFonts w:cs="Times New Roman"/>
        </w:rPr>
        <w:t>Problema</w:t>
      </w:r>
      <w:proofErr w:type="spellEnd"/>
      <w:r w:rsidR="0067621E">
        <w:rPr>
          <w:rFonts w:cs="Times New Roman"/>
        </w:rPr>
        <w:t xml:space="preserve"> </w:t>
      </w:r>
      <w:proofErr w:type="spellStart"/>
      <w:r w:rsidR="0067621E">
        <w:rPr>
          <w:rFonts w:cs="Times New Roman"/>
        </w:rPr>
        <w:t>planteado</w:t>
      </w:r>
      <w:proofErr w:type="spellEnd"/>
      <w:r w:rsidRPr="0067621E">
        <w:rPr>
          <w:rFonts w:cs="Times New Roman"/>
        </w:rPr>
        <w:br/>
      </w:r>
    </w:p>
    <w:p w14:paraId="22286F8F" w14:textId="100D0C64" w:rsidR="00353D30" w:rsidRPr="0067621E" w:rsidRDefault="0067621E" w:rsidP="00353D30">
      <w:pPr>
        <w:numPr>
          <w:ilvl w:val="0"/>
          <w:numId w:val="38"/>
        </w:numPr>
        <w:spacing w:after="0"/>
        <w:rPr>
          <w:rFonts w:cs="Times New Roman"/>
          <w:lang w:val="es-AR"/>
        </w:rPr>
      </w:pPr>
      <w:proofErr w:type="spellStart"/>
      <w:r w:rsidRPr="0067621E">
        <w:rPr>
          <w:rFonts w:cs="Times New Roman"/>
          <w:lang w:val="es-AR"/>
        </w:rPr>
        <w:t>presentacion</w:t>
      </w:r>
      <w:proofErr w:type="spellEnd"/>
      <w:r w:rsidRPr="0067621E">
        <w:rPr>
          <w:rFonts w:cs="Times New Roman"/>
          <w:lang w:val="es-AR"/>
        </w:rPr>
        <w:t xml:space="preserve"> de</w:t>
      </w:r>
      <w:r w:rsidR="00353D30" w:rsidRPr="0067621E">
        <w:rPr>
          <w:rFonts w:cs="Times New Roman"/>
          <w:lang w:val="es-AR"/>
        </w:rPr>
        <w:t xml:space="preserve"> </w:t>
      </w:r>
      <w:proofErr w:type="spellStart"/>
      <w:r w:rsidR="00353D30" w:rsidRPr="0067621E">
        <w:rPr>
          <w:rFonts w:cs="Times New Roman"/>
          <w:lang w:val="es-AR"/>
        </w:rPr>
        <w:t>Cheapy</w:t>
      </w:r>
      <w:proofErr w:type="spellEnd"/>
      <w:r>
        <w:rPr>
          <w:rFonts w:cs="Times New Roman"/>
          <w:lang w:val="es-AR"/>
        </w:rPr>
        <w:t xml:space="preserve"> o solución al problema</w:t>
      </w:r>
      <w:r w:rsidR="00353D30" w:rsidRPr="0067621E">
        <w:rPr>
          <w:rFonts w:cs="Times New Roman"/>
          <w:lang w:val="es-AR"/>
        </w:rPr>
        <w:br/>
      </w:r>
    </w:p>
    <w:p w14:paraId="044C7F2E" w14:textId="255BB705" w:rsidR="00353D30" w:rsidRPr="00A8686A" w:rsidRDefault="0067621E" w:rsidP="00353D30">
      <w:pPr>
        <w:numPr>
          <w:ilvl w:val="0"/>
          <w:numId w:val="38"/>
        </w:numPr>
        <w:spacing w:after="0"/>
        <w:rPr>
          <w:rFonts w:cs="Times New Roman"/>
        </w:rPr>
      </w:pPr>
      <w:proofErr w:type="spellStart"/>
      <w:r>
        <w:rPr>
          <w:rFonts w:cs="Times New Roman"/>
        </w:rPr>
        <w:t>funcionalidades</w:t>
      </w:r>
      <w:proofErr w:type="spellEnd"/>
      <w:r>
        <w:rPr>
          <w:rFonts w:cs="Times New Roman"/>
        </w:rPr>
        <w:t xml:space="preserve"> </w:t>
      </w:r>
      <w:proofErr w:type="spellStart"/>
      <w:r>
        <w:rPr>
          <w:rFonts w:cs="Times New Roman"/>
        </w:rPr>
        <w:t>destacadas</w:t>
      </w:r>
      <w:proofErr w:type="spellEnd"/>
      <w:r w:rsidR="00353D30" w:rsidRPr="00A8686A">
        <w:rPr>
          <w:rFonts w:cs="Times New Roman"/>
        </w:rPr>
        <w:br/>
      </w:r>
    </w:p>
    <w:p w14:paraId="05B7C8B7" w14:textId="601E7125" w:rsidR="00353D30" w:rsidRPr="00A8686A" w:rsidRDefault="0067621E" w:rsidP="00353D30">
      <w:pPr>
        <w:numPr>
          <w:ilvl w:val="0"/>
          <w:numId w:val="38"/>
        </w:numPr>
        <w:spacing w:after="0"/>
        <w:rPr>
          <w:rFonts w:cs="Times New Roman"/>
        </w:rPr>
      </w:pPr>
      <w:proofErr w:type="spellStart"/>
      <w:r>
        <w:rPr>
          <w:rFonts w:cs="Times New Roman"/>
        </w:rPr>
        <w:t>ventajas</w:t>
      </w:r>
      <w:proofErr w:type="spellEnd"/>
      <w:r>
        <w:rPr>
          <w:rFonts w:cs="Times New Roman"/>
        </w:rPr>
        <w:t xml:space="preserve"> para </w:t>
      </w:r>
      <w:proofErr w:type="spellStart"/>
      <w:r>
        <w:rPr>
          <w:rFonts w:cs="Times New Roman"/>
        </w:rPr>
        <w:t>el</w:t>
      </w:r>
      <w:proofErr w:type="spellEnd"/>
      <w:r>
        <w:rPr>
          <w:rFonts w:cs="Times New Roman"/>
        </w:rPr>
        <w:t xml:space="preserve"> </w:t>
      </w:r>
      <w:proofErr w:type="spellStart"/>
      <w:r>
        <w:rPr>
          <w:rFonts w:cs="Times New Roman"/>
        </w:rPr>
        <w:t>usuario</w:t>
      </w:r>
      <w:proofErr w:type="spellEnd"/>
      <w:r w:rsidR="00353D30" w:rsidRPr="00A8686A">
        <w:rPr>
          <w:rFonts w:cs="Times New Roman"/>
        </w:rPr>
        <w:br/>
      </w:r>
    </w:p>
    <w:p w14:paraId="6C5742FB" w14:textId="1FC484E1" w:rsidR="0067621E" w:rsidRDefault="00353D30" w:rsidP="00353D30">
      <w:pPr>
        <w:numPr>
          <w:ilvl w:val="0"/>
          <w:numId w:val="38"/>
        </w:numPr>
        <w:spacing w:after="0"/>
        <w:rPr>
          <w:rFonts w:cs="Times New Roman"/>
        </w:rPr>
      </w:pPr>
      <w:proofErr w:type="spellStart"/>
      <w:r w:rsidRPr="00A8686A">
        <w:rPr>
          <w:rFonts w:cs="Times New Roman"/>
        </w:rPr>
        <w:t>Resultados</w:t>
      </w:r>
      <w:proofErr w:type="spellEnd"/>
    </w:p>
    <w:p w14:paraId="512A78FD" w14:textId="35C850C0" w:rsidR="0067621E" w:rsidRDefault="0067621E" w:rsidP="0067621E">
      <w:pPr>
        <w:spacing w:after="0"/>
        <w:ind w:left="360" w:firstLine="0"/>
        <w:rPr>
          <w:rFonts w:cs="Times New Roman"/>
        </w:rPr>
      </w:pPr>
    </w:p>
    <w:p w14:paraId="0344D56E" w14:textId="6EAE7C95" w:rsidR="0067621E" w:rsidRDefault="0067621E" w:rsidP="00353D30">
      <w:pPr>
        <w:numPr>
          <w:ilvl w:val="0"/>
          <w:numId w:val="38"/>
        </w:numPr>
        <w:spacing w:after="0"/>
        <w:rPr>
          <w:rFonts w:cs="Times New Roman"/>
        </w:rPr>
      </w:pPr>
      <w:proofErr w:type="spellStart"/>
      <w:r>
        <w:rPr>
          <w:rFonts w:cs="Times New Roman"/>
        </w:rPr>
        <w:t>muestra</w:t>
      </w:r>
      <w:proofErr w:type="spellEnd"/>
      <w:r>
        <w:rPr>
          <w:rFonts w:cs="Times New Roman"/>
        </w:rPr>
        <w:t xml:space="preserve"> de </w:t>
      </w:r>
      <w:proofErr w:type="spellStart"/>
      <w:r>
        <w:rPr>
          <w:rFonts w:cs="Times New Roman"/>
        </w:rPr>
        <w:t>funcionalidad</w:t>
      </w:r>
      <w:proofErr w:type="spellEnd"/>
    </w:p>
    <w:p w14:paraId="37E19B8B" w14:textId="098DCB7F" w:rsidR="0067621E" w:rsidRPr="00A8686A" w:rsidRDefault="0067621E" w:rsidP="0067621E">
      <w:pPr>
        <w:spacing w:after="0"/>
        <w:rPr>
          <w:rFonts w:cs="Times New Roman"/>
        </w:rPr>
      </w:pPr>
    </w:p>
    <w:p w14:paraId="51BE9ED3" w14:textId="77777777" w:rsidR="00353D30" w:rsidRPr="00A8686A" w:rsidRDefault="00353D30" w:rsidP="00353D30">
      <w:pPr>
        <w:numPr>
          <w:ilvl w:val="0"/>
          <w:numId w:val="38"/>
        </w:numPr>
        <w:spacing w:after="240"/>
        <w:rPr>
          <w:rFonts w:cs="Times New Roman"/>
        </w:rPr>
      </w:pPr>
      <w:proofErr w:type="spellStart"/>
      <w:r w:rsidRPr="00A8686A">
        <w:rPr>
          <w:rFonts w:cs="Times New Roman"/>
        </w:rPr>
        <w:t>Próximos</w:t>
      </w:r>
      <w:proofErr w:type="spellEnd"/>
      <w:r w:rsidRPr="00A8686A">
        <w:rPr>
          <w:rFonts w:cs="Times New Roman"/>
        </w:rPr>
        <w:t xml:space="preserve"> pasos</w:t>
      </w:r>
      <w:r w:rsidRPr="00A8686A">
        <w:rPr>
          <w:rFonts w:cs="Times New Roman"/>
        </w:rPr>
        <w:br/>
      </w:r>
    </w:p>
    <w:p w14:paraId="18DFF02D" w14:textId="019E301E" w:rsidR="00353D30" w:rsidRPr="0067621E" w:rsidRDefault="00353D30" w:rsidP="00054C48">
      <w:pPr>
        <w:pStyle w:val="Ttulo2"/>
        <w:rPr>
          <w:lang w:val="es-AR"/>
        </w:rPr>
      </w:pPr>
      <w:bookmarkStart w:id="23" w:name="_izwfkcayp150"/>
      <w:bookmarkEnd w:id="23"/>
      <w:r w:rsidRPr="0067621E">
        <w:rPr>
          <w:lang w:val="es-AR"/>
        </w:rPr>
        <w:lastRenderedPageBreak/>
        <w:t>Reflexiones previas a la presentación</w:t>
      </w:r>
    </w:p>
    <w:p w14:paraId="620DBAEC" w14:textId="618E6AD6" w:rsidR="00353D30" w:rsidRPr="00A8686A" w:rsidRDefault="00353D30" w:rsidP="00353D30">
      <w:pPr>
        <w:spacing w:before="240" w:after="240"/>
        <w:rPr>
          <w:rFonts w:eastAsia="Arial" w:cs="Times New Roman"/>
          <w:sz w:val="22"/>
          <w:lang w:val="es-AR"/>
        </w:rPr>
      </w:pPr>
      <w:r w:rsidRPr="00A8686A">
        <w:rPr>
          <w:rFonts w:cs="Times New Roman"/>
          <w:lang w:val="es-AR"/>
        </w:rPr>
        <w:t>El equipo revisó la demo</w:t>
      </w:r>
      <w:r w:rsidR="0067621E">
        <w:rPr>
          <w:rFonts w:cs="Times New Roman"/>
          <w:lang w:val="es-AR"/>
        </w:rPr>
        <w:t xml:space="preserve"> del producto propiamente dicho</w:t>
      </w:r>
      <w:r w:rsidRPr="00A8686A">
        <w:rPr>
          <w:rFonts w:cs="Times New Roman"/>
          <w:lang w:val="es-AR"/>
        </w:rPr>
        <w:t>, practicó el tiempo del pitch y ajustó la explicación técnica</w:t>
      </w:r>
      <w:r w:rsidR="0067621E">
        <w:rPr>
          <w:rFonts w:cs="Times New Roman"/>
          <w:lang w:val="es-AR"/>
        </w:rPr>
        <w:t xml:space="preserve"> a la </w:t>
      </w:r>
      <w:proofErr w:type="spellStart"/>
      <w:r w:rsidR="0067621E">
        <w:rPr>
          <w:rFonts w:cs="Times New Roman"/>
          <w:lang w:val="es-AR"/>
        </w:rPr>
        <w:t>minima</w:t>
      </w:r>
      <w:proofErr w:type="spellEnd"/>
      <w:r w:rsidRPr="00A8686A">
        <w:rPr>
          <w:rFonts w:cs="Times New Roman"/>
          <w:lang w:val="es-AR"/>
        </w:rPr>
        <w:t>.</w:t>
      </w:r>
      <w:r w:rsidR="0067621E">
        <w:rPr>
          <w:rFonts w:cs="Times New Roman"/>
          <w:lang w:val="es-AR"/>
        </w:rPr>
        <w:t xml:space="preserve"> </w:t>
      </w:r>
    </w:p>
    <w:p w14:paraId="43C8E200" w14:textId="326EBC58" w:rsidR="00353D30" w:rsidRPr="00A8686A" w:rsidRDefault="00353D30" w:rsidP="00054C48">
      <w:pPr>
        <w:pStyle w:val="Ttulo2"/>
      </w:pPr>
      <w:bookmarkStart w:id="24" w:name="_be482pc211em"/>
      <w:bookmarkEnd w:id="24"/>
      <w:r w:rsidRPr="00A8686A">
        <w:t xml:space="preserve">Feedback </w:t>
      </w:r>
      <w:proofErr w:type="spellStart"/>
      <w:r w:rsidRPr="00A8686A">
        <w:t>recibido</w:t>
      </w:r>
      <w:proofErr w:type="spellEnd"/>
    </w:p>
    <w:p w14:paraId="0C92F3EB" w14:textId="77777777" w:rsidR="00353D30" w:rsidRPr="00A8686A" w:rsidRDefault="00353D30" w:rsidP="00353D30">
      <w:pPr>
        <w:numPr>
          <w:ilvl w:val="0"/>
          <w:numId w:val="39"/>
        </w:numPr>
        <w:spacing w:before="240" w:after="0"/>
        <w:rPr>
          <w:rFonts w:eastAsia="Arial" w:cs="Times New Roman"/>
          <w:sz w:val="22"/>
        </w:rPr>
      </w:pPr>
      <w:proofErr w:type="spellStart"/>
      <w:r w:rsidRPr="00A8686A">
        <w:rPr>
          <w:rFonts w:cs="Times New Roman"/>
        </w:rPr>
        <w:t>Excelente</w:t>
      </w:r>
      <w:proofErr w:type="spellEnd"/>
      <w:r w:rsidRPr="00A8686A">
        <w:rPr>
          <w:rFonts w:cs="Times New Roman"/>
        </w:rPr>
        <w:t xml:space="preserve"> idea.</w:t>
      </w:r>
      <w:r w:rsidRPr="00A8686A">
        <w:rPr>
          <w:rFonts w:cs="Times New Roman"/>
        </w:rPr>
        <w:br/>
      </w:r>
    </w:p>
    <w:p w14:paraId="7CA430A5" w14:textId="73010CD7" w:rsidR="00353D30" w:rsidRPr="00A8686A" w:rsidRDefault="00353D30" w:rsidP="00353D30">
      <w:pPr>
        <w:numPr>
          <w:ilvl w:val="0"/>
          <w:numId w:val="39"/>
        </w:numPr>
        <w:spacing w:after="0"/>
        <w:rPr>
          <w:rFonts w:cs="Times New Roman"/>
          <w:lang w:val="es-AR"/>
        </w:rPr>
      </w:pPr>
      <w:r w:rsidRPr="00A8686A">
        <w:rPr>
          <w:rFonts w:cs="Times New Roman"/>
          <w:lang w:val="es-AR"/>
        </w:rPr>
        <w:t>Muy útil para compras online</w:t>
      </w:r>
      <w:r w:rsidR="0067621E">
        <w:rPr>
          <w:rFonts w:cs="Times New Roman"/>
          <w:lang w:val="es-AR"/>
        </w:rPr>
        <w:t xml:space="preserve"> o compras del </w:t>
      </w:r>
      <w:proofErr w:type="spellStart"/>
      <w:r w:rsidR="0067621E">
        <w:rPr>
          <w:rFonts w:cs="Times New Roman"/>
          <w:lang w:val="es-AR"/>
        </w:rPr>
        <w:t>dia</w:t>
      </w:r>
      <w:proofErr w:type="spellEnd"/>
      <w:r w:rsidR="0067621E">
        <w:rPr>
          <w:rFonts w:cs="Times New Roman"/>
          <w:lang w:val="es-AR"/>
        </w:rPr>
        <w:t xml:space="preserve"> a </w:t>
      </w:r>
      <w:proofErr w:type="spellStart"/>
      <w:r w:rsidR="0067621E">
        <w:rPr>
          <w:rFonts w:cs="Times New Roman"/>
          <w:lang w:val="es-AR"/>
        </w:rPr>
        <w:t>dia</w:t>
      </w:r>
      <w:proofErr w:type="spellEnd"/>
      <w:r w:rsidRPr="00A8686A">
        <w:rPr>
          <w:rFonts w:cs="Times New Roman"/>
          <w:lang w:val="es-AR"/>
        </w:rPr>
        <w:t>.</w:t>
      </w:r>
      <w:r w:rsidRPr="00A8686A">
        <w:rPr>
          <w:rFonts w:cs="Times New Roman"/>
          <w:lang w:val="es-AR"/>
        </w:rPr>
        <w:br/>
      </w:r>
    </w:p>
    <w:p w14:paraId="41EB2593" w14:textId="1659FF79" w:rsidR="00353D30" w:rsidRPr="0067621E" w:rsidRDefault="00353D30" w:rsidP="00353D30">
      <w:pPr>
        <w:numPr>
          <w:ilvl w:val="0"/>
          <w:numId w:val="39"/>
        </w:numPr>
        <w:spacing w:after="240"/>
        <w:rPr>
          <w:rFonts w:cs="Times New Roman"/>
          <w:lang w:val="es-AR"/>
        </w:rPr>
      </w:pPr>
      <w:r w:rsidRPr="0067621E">
        <w:rPr>
          <w:rFonts w:cs="Times New Roman"/>
          <w:lang w:val="es-AR"/>
        </w:rPr>
        <w:t>Recomendación: agregar más tiendas</w:t>
      </w:r>
      <w:r w:rsidR="0067621E" w:rsidRPr="0067621E">
        <w:rPr>
          <w:rFonts w:cs="Times New Roman"/>
          <w:lang w:val="es-AR"/>
        </w:rPr>
        <w:t xml:space="preserve"> y un filtro de similitud</w:t>
      </w:r>
      <w:r w:rsidRPr="0067621E">
        <w:rPr>
          <w:rFonts w:cs="Times New Roman"/>
          <w:lang w:val="es-AR"/>
        </w:rPr>
        <w:t>.</w:t>
      </w:r>
      <w:r w:rsidRPr="0067621E">
        <w:rPr>
          <w:rFonts w:cs="Times New Roman"/>
          <w:lang w:val="es-AR"/>
        </w:rPr>
        <w:br/>
      </w:r>
    </w:p>
    <w:p w14:paraId="3C466D78" w14:textId="77777777" w:rsidR="00353D30" w:rsidRPr="00A8686A" w:rsidRDefault="00353D30" w:rsidP="00A8686A">
      <w:pPr>
        <w:pStyle w:val="Ttulo1"/>
        <w:rPr>
          <w:rFonts w:cs="Times New Roman"/>
          <w:lang w:val="es-AR"/>
        </w:rPr>
      </w:pPr>
      <w:r w:rsidRPr="00A8686A">
        <w:rPr>
          <w:rFonts w:cs="Times New Roman"/>
          <w:lang w:val="es-AR"/>
        </w:rPr>
        <w:t>Evaluación y Cierre</w:t>
      </w:r>
    </w:p>
    <w:p w14:paraId="74E25900" w14:textId="7B951A72" w:rsidR="00353D30" w:rsidRPr="00A8686A" w:rsidRDefault="00353D30" w:rsidP="00054C48">
      <w:pPr>
        <w:pStyle w:val="Ttulo2"/>
        <w:rPr>
          <w:lang w:val="es-AR"/>
        </w:rPr>
      </w:pPr>
      <w:bookmarkStart w:id="25" w:name="_wxup058kvm4k"/>
      <w:bookmarkEnd w:id="25"/>
      <w:r w:rsidRPr="00A8686A">
        <w:rPr>
          <w:lang w:val="es-AR"/>
        </w:rPr>
        <w:t>Reflexión individual de cada integrante</w:t>
      </w:r>
    </w:p>
    <w:p w14:paraId="2A7D4EFC" w14:textId="5D2036D6" w:rsidR="00353D30" w:rsidRDefault="00B82614" w:rsidP="00B82614">
      <w:pPr>
        <w:pStyle w:val="Ttulo3"/>
        <w:rPr>
          <w:lang w:val="es-AR"/>
        </w:rPr>
      </w:pPr>
      <w:r>
        <w:rPr>
          <w:lang w:val="es-AR"/>
        </w:rPr>
        <w:t>Arana Joaquín</w:t>
      </w:r>
    </w:p>
    <w:p w14:paraId="674419F8" w14:textId="77777777" w:rsidR="00233D90" w:rsidRDefault="00B82614" w:rsidP="00B82614">
      <w:pPr>
        <w:rPr>
          <w:lang w:val="es-AR"/>
        </w:rPr>
      </w:pPr>
      <w:r>
        <w:rPr>
          <w:lang w:val="es-AR"/>
        </w:rPr>
        <w:t xml:space="preserve">Con respecto al trabajo me </w:t>
      </w:r>
      <w:r w:rsidR="00A0270B">
        <w:rPr>
          <w:lang w:val="es-AR"/>
        </w:rPr>
        <w:t>permitió</w:t>
      </w:r>
      <w:r>
        <w:rPr>
          <w:lang w:val="es-AR"/>
        </w:rPr>
        <w:t xml:space="preserve"> aprender muchos temas relacionados </w:t>
      </w:r>
      <w:r w:rsidR="00A0270B">
        <w:rPr>
          <w:lang w:val="es-AR"/>
        </w:rPr>
        <w:t>con</w:t>
      </w:r>
      <w:r>
        <w:rPr>
          <w:lang w:val="es-AR"/>
        </w:rPr>
        <w:t xml:space="preserve"> la lógica de programación que nunca había visto </w:t>
      </w:r>
      <w:r w:rsidR="00A0270B">
        <w:rPr>
          <w:lang w:val="es-AR"/>
        </w:rPr>
        <w:t>antes. A</w:t>
      </w:r>
      <w:r>
        <w:rPr>
          <w:lang w:val="es-AR"/>
        </w:rPr>
        <w:t>unque</w:t>
      </w:r>
      <w:r w:rsidR="00A0270B">
        <w:rPr>
          <w:lang w:val="es-AR"/>
        </w:rPr>
        <w:t xml:space="preserve"> algunos conceptos</w:t>
      </w:r>
      <w:r>
        <w:rPr>
          <w:lang w:val="es-AR"/>
        </w:rPr>
        <w:t xml:space="preserve"> son bastante avanzad</w:t>
      </w:r>
      <w:r w:rsidR="00A0270B">
        <w:rPr>
          <w:lang w:val="es-AR"/>
        </w:rPr>
        <w:t>o</w:t>
      </w:r>
      <w:r>
        <w:rPr>
          <w:lang w:val="es-AR"/>
        </w:rPr>
        <w:t>s</w:t>
      </w:r>
      <w:r w:rsidR="00A0270B">
        <w:rPr>
          <w:lang w:val="es-AR"/>
        </w:rPr>
        <w:t>,</w:t>
      </w:r>
      <w:r>
        <w:rPr>
          <w:lang w:val="es-AR"/>
        </w:rPr>
        <w:t xml:space="preserve"> considero que en sexto o séptimo año debería de </w:t>
      </w:r>
      <w:r w:rsidR="00A0270B">
        <w:rPr>
          <w:lang w:val="es-AR"/>
        </w:rPr>
        <w:t>existir</w:t>
      </w:r>
      <w:r>
        <w:rPr>
          <w:lang w:val="es-AR"/>
        </w:rPr>
        <w:t xml:space="preserve"> una materia</w:t>
      </w:r>
      <w:r w:rsidR="00A0270B">
        <w:rPr>
          <w:lang w:val="es-AR"/>
        </w:rPr>
        <w:t xml:space="preserve"> dedicada</w:t>
      </w:r>
      <w:r>
        <w:rPr>
          <w:lang w:val="es-AR"/>
        </w:rPr>
        <w:t xml:space="preserve"> </w:t>
      </w:r>
      <w:r w:rsidR="00A0270B">
        <w:rPr>
          <w:lang w:val="es-AR"/>
        </w:rPr>
        <w:t xml:space="preserve">a la </w:t>
      </w:r>
      <w:r>
        <w:rPr>
          <w:lang w:val="es-AR"/>
        </w:rPr>
        <w:t>lógica de programación</w:t>
      </w:r>
      <w:r w:rsidR="00A0270B">
        <w:rPr>
          <w:lang w:val="es-AR"/>
        </w:rPr>
        <w:t>.</w:t>
      </w:r>
      <w:r w:rsidR="00233D90">
        <w:rPr>
          <w:lang w:val="es-AR"/>
        </w:rPr>
        <w:t xml:space="preserve"> Las bases se ven en cuarto año, </w:t>
      </w:r>
      <w:r>
        <w:rPr>
          <w:lang w:val="es-AR"/>
        </w:rPr>
        <w:t xml:space="preserve">pero no se </w:t>
      </w:r>
      <w:r w:rsidR="00233D90">
        <w:rPr>
          <w:lang w:val="es-AR"/>
        </w:rPr>
        <w:t xml:space="preserve">llega ni a </w:t>
      </w:r>
      <w:r>
        <w:rPr>
          <w:lang w:val="es-AR"/>
        </w:rPr>
        <w:t>roza</w:t>
      </w:r>
      <w:r w:rsidR="00233D90">
        <w:rPr>
          <w:lang w:val="es-AR"/>
        </w:rPr>
        <w:t xml:space="preserve">r la </w:t>
      </w:r>
      <w:r>
        <w:rPr>
          <w:lang w:val="es-AR"/>
        </w:rPr>
        <w:t>profund</w:t>
      </w:r>
      <w:r w:rsidR="00233D90">
        <w:rPr>
          <w:lang w:val="es-AR"/>
        </w:rPr>
        <w:t>idad</w:t>
      </w:r>
      <w:r>
        <w:rPr>
          <w:lang w:val="es-AR"/>
        </w:rPr>
        <w:t xml:space="preserve"> </w:t>
      </w:r>
      <w:r w:rsidR="00233D90">
        <w:rPr>
          <w:lang w:val="es-AR"/>
        </w:rPr>
        <w:t>real del</w:t>
      </w:r>
      <w:r>
        <w:rPr>
          <w:lang w:val="es-AR"/>
        </w:rPr>
        <w:t xml:space="preserve"> tema.</w:t>
      </w:r>
    </w:p>
    <w:p w14:paraId="0D59B59D" w14:textId="77777777" w:rsidR="00F345A2" w:rsidRDefault="00233D90" w:rsidP="00F345A2">
      <w:pPr>
        <w:rPr>
          <w:lang w:val="es-AR"/>
        </w:rPr>
      </w:pPr>
      <w:r>
        <w:rPr>
          <w:lang w:val="es-AR"/>
        </w:rPr>
        <w:t>También m</w:t>
      </w:r>
      <w:r w:rsidR="00B82614">
        <w:rPr>
          <w:lang w:val="es-AR"/>
        </w:rPr>
        <w:t>e gustó mucho la organización de la materia de FAT</w:t>
      </w:r>
      <w:r>
        <w:rPr>
          <w:lang w:val="es-AR"/>
        </w:rPr>
        <w:t>:</w:t>
      </w:r>
      <w:r w:rsidR="00B82614">
        <w:rPr>
          <w:lang w:val="es-AR"/>
        </w:rPr>
        <w:t xml:space="preserve"> primero nos enseñaron las metodologías agiles para </w:t>
      </w:r>
      <w:r>
        <w:rPr>
          <w:lang w:val="es-AR"/>
        </w:rPr>
        <w:t>luego</w:t>
      </w:r>
      <w:r w:rsidR="00B82614">
        <w:rPr>
          <w:lang w:val="es-AR"/>
        </w:rPr>
        <w:t xml:space="preserve"> apli</w:t>
      </w:r>
      <w:r>
        <w:rPr>
          <w:lang w:val="es-AR"/>
        </w:rPr>
        <w:t>carlas</w:t>
      </w:r>
      <w:r w:rsidR="00B82614">
        <w:rPr>
          <w:lang w:val="es-AR"/>
        </w:rPr>
        <w:t xml:space="preserve"> durante el proyecto y </w:t>
      </w:r>
      <w:r>
        <w:rPr>
          <w:lang w:val="es-AR"/>
        </w:rPr>
        <w:t>realmente</w:t>
      </w:r>
      <w:r w:rsidR="00B82614">
        <w:rPr>
          <w:lang w:val="es-AR"/>
        </w:rPr>
        <w:t xml:space="preserve"> ayudaron a realizar el trabajo de forma más organizada</w:t>
      </w:r>
      <w:r>
        <w:rPr>
          <w:lang w:val="es-AR"/>
        </w:rPr>
        <w:t xml:space="preserve"> y ordenada. A</w:t>
      </w:r>
      <w:r w:rsidR="00B82614">
        <w:rPr>
          <w:lang w:val="es-AR"/>
        </w:rPr>
        <w:t>demás</w:t>
      </w:r>
      <w:r>
        <w:rPr>
          <w:lang w:val="es-AR"/>
        </w:rPr>
        <w:t>, valoro mucho la</w:t>
      </w:r>
      <w:r w:rsidR="00B82614">
        <w:rPr>
          <w:lang w:val="es-AR"/>
        </w:rPr>
        <w:t xml:space="preserve"> predisposición de la profe por brindar ayuda en cualquier cosa que necesitemos.</w:t>
      </w:r>
    </w:p>
    <w:p w14:paraId="1C0F8CDB" w14:textId="15AF9E54" w:rsidR="00F345A2" w:rsidRPr="00F345A2" w:rsidRDefault="00233D90" w:rsidP="00F345A2">
      <w:pPr>
        <w:rPr>
          <w:lang w:val="es-AR"/>
        </w:rPr>
      </w:pPr>
      <w:r>
        <w:rPr>
          <w:lang w:val="es-AR"/>
        </w:rPr>
        <w:t>En cuanto a lo que mejoraría, está relacionado</w:t>
      </w:r>
      <w:r w:rsidR="00B82614">
        <w:rPr>
          <w:lang w:val="es-AR"/>
        </w:rPr>
        <w:t xml:space="preserve"> con la organización del colegio. La mayoría de los profesores </w:t>
      </w:r>
      <w:r>
        <w:rPr>
          <w:lang w:val="es-AR"/>
        </w:rPr>
        <w:t>fueron</w:t>
      </w:r>
      <w:r w:rsidR="00B82614">
        <w:rPr>
          <w:lang w:val="es-AR"/>
        </w:rPr>
        <w:t xml:space="preserve"> </w:t>
      </w:r>
      <w:r w:rsidR="00A0270B">
        <w:rPr>
          <w:lang w:val="es-AR"/>
        </w:rPr>
        <w:t>conscientes</w:t>
      </w:r>
      <w:r w:rsidR="00B82614">
        <w:rPr>
          <w:lang w:val="es-AR"/>
        </w:rPr>
        <w:t xml:space="preserve"> y </w:t>
      </w:r>
      <w:r>
        <w:rPr>
          <w:lang w:val="es-AR"/>
        </w:rPr>
        <w:t>comprensivos</w:t>
      </w:r>
      <w:r w:rsidR="00B82614">
        <w:rPr>
          <w:lang w:val="es-AR"/>
        </w:rPr>
        <w:t xml:space="preserve"> con respecto al proyecto</w:t>
      </w:r>
      <w:r>
        <w:rPr>
          <w:lang w:val="es-AR"/>
        </w:rPr>
        <w:t>, dándonos</w:t>
      </w:r>
      <w:r w:rsidR="00B82614">
        <w:rPr>
          <w:lang w:val="es-AR"/>
        </w:rPr>
        <w:t xml:space="preserve"> tiempo </w:t>
      </w:r>
      <w:r>
        <w:rPr>
          <w:lang w:val="es-AR"/>
        </w:rPr>
        <w:t>o</w:t>
      </w:r>
      <w:r w:rsidR="00B82614">
        <w:rPr>
          <w:lang w:val="es-AR"/>
        </w:rPr>
        <w:t xml:space="preserve"> </w:t>
      </w:r>
      <w:r>
        <w:rPr>
          <w:lang w:val="es-AR"/>
        </w:rPr>
        <w:t>facilitando</w:t>
      </w:r>
      <w:r w:rsidR="00B82614">
        <w:rPr>
          <w:lang w:val="es-AR"/>
        </w:rPr>
        <w:t xml:space="preserve"> </w:t>
      </w:r>
      <w:r w:rsidR="00A0270B">
        <w:rPr>
          <w:lang w:val="es-AR"/>
        </w:rPr>
        <w:t>recursos</w:t>
      </w:r>
      <w:r>
        <w:rPr>
          <w:lang w:val="es-AR"/>
        </w:rPr>
        <w:t xml:space="preserve"> o ayudando en algún sentido</w:t>
      </w:r>
      <w:r w:rsidR="00A0270B">
        <w:rPr>
          <w:lang w:val="es-AR"/>
        </w:rPr>
        <w:t>,</w:t>
      </w:r>
      <w:r>
        <w:rPr>
          <w:lang w:val="es-AR"/>
        </w:rPr>
        <w:t xml:space="preserve"> sin </w:t>
      </w:r>
      <w:r w:rsidR="00F345A2">
        <w:rPr>
          <w:lang w:val="es-AR"/>
        </w:rPr>
        <w:t>embargo,</w:t>
      </w:r>
      <w:r>
        <w:rPr>
          <w:lang w:val="es-AR"/>
        </w:rPr>
        <w:t xml:space="preserve"> no todos actuaron de la misma manera</w:t>
      </w:r>
      <w:r w:rsidR="00A0270B">
        <w:rPr>
          <w:lang w:val="es-AR"/>
        </w:rPr>
        <w:t xml:space="preserve">. </w:t>
      </w:r>
      <w:r w:rsidR="00F345A2">
        <w:rPr>
          <w:lang w:val="es-AR"/>
        </w:rPr>
        <w:t>hubo</w:t>
      </w:r>
      <w:r w:rsidR="00A0270B">
        <w:rPr>
          <w:lang w:val="es-AR"/>
        </w:rPr>
        <w:t xml:space="preserve"> un caso </w:t>
      </w:r>
      <w:r w:rsidR="00F345A2">
        <w:rPr>
          <w:lang w:val="es-AR"/>
        </w:rPr>
        <w:t xml:space="preserve">particular </w:t>
      </w:r>
      <w:r w:rsidR="00F345A2" w:rsidRPr="00F345A2">
        <w:rPr>
          <w:lang w:val="es-AR"/>
        </w:rPr>
        <w:t>en el que se siguió tomando pruebas y dando contenidos hasta la última semana de clases, cuando todos estábamos ocupados al máximo con el proyecto</w:t>
      </w:r>
      <w:r w:rsidR="00F345A2">
        <w:rPr>
          <w:lang w:val="es-AR"/>
        </w:rPr>
        <w:t xml:space="preserve">. </w:t>
      </w:r>
      <w:r w:rsidR="00F345A2" w:rsidRPr="00F345A2">
        <w:rPr>
          <w:lang w:val="es-AR"/>
        </w:rPr>
        <w:t>Considero que, al no compartir todos los docentes los mismos valores humanos y solidarios —a pesar de ser un colegio católico—, debería establecerse una fecha límite más temprana para el cierre de notas. Así se evitaría que algunos profesores continúen dando temas aun teniendo ya suficientes calificaciones</w:t>
      </w:r>
      <w:r w:rsidR="00A0270B">
        <w:rPr>
          <w:lang w:val="es-AR"/>
        </w:rPr>
        <w:t xml:space="preserve">. </w:t>
      </w:r>
      <w:r w:rsidR="00F345A2" w:rsidRPr="00465C4B">
        <w:rPr>
          <w:lang w:val="es-AR"/>
        </w:rPr>
        <w:t>No digo que esto esté mal en otros años o si tuviéramos únicamente el proyecto, pero a eso se suma que estamos en el último año, a punto de ingresar a la universidad, y muchos además deben estudiar libros completos para los exámenes de ingreso.</w:t>
      </w:r>
    </w:p>
    <w:p w14:paraId="62FAECF1" w14:textId="2C25F472" w:rsidR="00A0270B" w:rsidRDefault="00F345A2" w:rsidP="00B82614">
      <w:pPr>
        <w:rPr>
          <w:lang w:val="es-AR"/>
        </w:rPr>
      </w:pPr>
      <w:r>
        <w:rPr>
          <w:lang w:val="es-AR"/>
        </w:rPr>
        <w:lastRenderedPageBreak/>
        <w:t>R</w:t>
      </w:r>
      <w:r w:rsidR="00A0270B">
        <w:rPr>
          <w:lang w:val="es-AR"/>
        </w:rPr>
        <w:t xml:space="preserve">especto al proyecto en </w:t>
      </w:r>
      <w:r w:rsidR="00321475">
        <w:rPr>
          <w:lang w:val="es-AR"/>
        </w:rPr>
        <w:t xml:space="preserve">sí, </w:t>
      </w:r>
      <w:r w:rsidR="00A0270B">
        <w:rPr>
          <w:lang w:val="es-AR"/>
        </w:rPr>
        <w:t>claramente queda mucho por mejorar</w:t>
      </w:r>
      <w:r w:rsidR="00321475">
        <w:rPr>
          <w:lang w:val="es-AR"/>
        </w:rPr>
        <w:t>,</w:t>
      </w:r>
      <w:r w:rsidR="00A0270B">
        <w:rPr>
          <w:lang w:val="es-AR"/>
        </w:rPr>
        <w:t xml:space="preserve"> ya que es un producto muy escalable</w:t>
      </w:r>
      <w:r w:rsidR="00321475">
        <w:rPr>
          <w:lang w:val="es-AR"/>
        </w:rPr>
        <w:t>.</w:t>
      </w:r>
      <w:r w:rsidR="00A0270B">
        <w:rPr>
          <w:lang w:val="es-AR"/>
        </w:rPr>
        <w:t xml:space="preserve"> </w:t>
      </w:r>
      <w:r w:rsidR="00321475">
        <w:rPr>
          <w:lang w:val="es-AR"/>
        </w:rPr>
        <w:t>P</w:t>
      </w:r>
      <w:r w:rsidR="00A0270B">
        <w:rPr>
          <w:lang w:val="es-AR"/>
        </w:rPr>
        <w:t xml:space="preserve">ero </w:t>
      </w:r>
      <w:r w:rsidR="00321475">
        <w:rPr>
          <w:lang w:val="es-AR"/>
        </w:rPr>
        <w:t xml:space="preserve">teniendo en cuenta </w:t>
      </w:r>
      <w:r w:rsidR="00A0270B">
        <w:rPr>
          <w:lang w:val="es-AR"/>
        </w:rPr>
        <w:t xml:space="preserve">un proyecto de secundaria y todo lo que tuvimos que aprender y </w:t>
      </w:r>
      <w:r w:rsidR="00321475">
        <w:rPr>
          <w:lang w:val="es-AR"/>
        </w:rPr>
        <w:t>afrontar,</w:t>
      </w:r>
      <w:r w:rsidR="00A0270B">
        <w:rPr>
          <w:lang w:val="es-AR"/>
        </w:rPr>
        <w:t xml:space="preserve"> creo que hicimos un muy buen trabajo</w:t>
      </w:r>
    </w:p>
    <w:p w14:paraId="7CE36493" w14:textId="1B00B8E1" w:rsidR="009A30D9" w:rsidRDefault="00321475" w:rsidP="009A30D9">
      <w:pPr>
        <w:pStyle w:val="Ttulo3"/>
        <w:rPr>
          <w:lang w:val="es-AR"/>
        </w:rPr>
      </w:pPr>
      <w:r>
        <w:rPr>
          <w:lang w:val="es-AR"/>
        </w:rPr>
        <w:t>Acuña Nahuel</w:t>
      </w:r>
    </w:p>
    <w:p w14:paraId="565FAB08" w14:textId="308A5B70" w:rsidR="00AE1BE0" w:rsidRPr="00AE1BE0" w:rsidRDefault="00AE1BE0" w:rsidP="00AE1BE0">
      <w:pPr>
        <w:spacing w:before="240" w:after="240"/>
        <w:rPr>
          <w:rFonts w:cs="Times New Roman"/>
          <w:lang w:val="es-AR"/>
        </w:rPr>
      </w:pPr>
      <w:r w:rsidRPr="00AE1BE0">
        <w:rPr>
          <w:rFonts w:cs="Times New Roman"/>
          <w:lang w:val="es-AR"/>
        </w:rPr>
        <w:t xml:space="preserve">Como reflexión individual, quisiera destacar lo que significó para mí participar en el proyecto </w:t>
      </w:r>
      <w:proofErr w:type="spellStart"/>
      <w:r w:rsidRPr="00AE1BE0">
        <w:rPr>
          <w:rFonts w:cs="Times New Roman"/>
          <w:lang w:val="es-AR"/>
        </w:rPr>
        <w:t>Cheapy</w:t>
      </w:r>
      <w:proofErr w:type="spellEnd"/>
      <w:r w:rsidRPr="00AE1BE0">
        <w:rPr>
          <w:rFonts w:cs="Times New Roman"/>
          <w:lang w:val="es-AR"/>
        </w:rPr>
        <w:t xml:space="preserve">. Este trabajo comenzó con la idea inicial de desarrollar una red neuronal de machine </w:t>
      </w:r>
      <w:proofErr w:type="spellStart"/>
      <w:r w:rsidRPr="00AE1BE0">
        <w:rPr>
          <w:rFonts w:cs="Times New Roman"/>
          <w:lang w:val="es-AR"/>
        </w:rPr>
        <w:t>learning</w:t>
      </w:r>
      <w:proofErr w:type="spellEnd"/>
      <w:r w:rsidRPr="00AE1BE0">
        <w:rPr>
          <w:rFonts w:cs="Times New Roman"/>
          <w:lang w:val="es-AR"/>
        </w:rPr>
        <w:t xml:space="preserve">, que con el tiempo y tras </w:t>
      </w:r>
      <w:r>
        <w:rPr>
          <w:rFonts w:cs="Times New Roman"/>
          <w:lang w:val="es-AR"/>
        </w:rPr>
        <w:t xml:space="preserve">una reveladora </w:t>
      </w:r>
      <w:r w:rsidRPr="00AE1BE0">
        <w:rPr>
          <w:rFonts w:cs="Times New Roman"/>
          <w:lang w:val="es-AR"/>
        </w:rPr>
        <w:t>lluvias de ideas fue evolucionando hasta convertirse en el prototipo que hoy conocemos.</w:t>
      </w:r>
    </w:p>
    <w:p w14:paraId="2F3140CD" w14:textId="77777777" w:rsidR="00AE1BE0" w:rsidRPr="00AE1BE0" w:rsidRDefault="00AE1BE0" w:rsidP="00AE1BE0">
      <w:pPr>
        <w:spacing w:before="240" w:after="240"/>
        <w:rPr>
          <w:rFonts w:cs="Times New Roman"/>
          <w:lang w:val="es-AR"/>
        </w:rPr>
      </w:pPr>
      <w:r w:rsidRPr="00AE1BE0">
        <w:rPr>
          <w:rFonts w:cs="Times New Roman"/>
          <w:lang w:val="es-AR"/>
        </w:rPr>
        <w:t>Durante el proceso de creación nos enfrentamos a múltiples dificultades e imprevistos. Sin embargo, gracias a una buena organización, al uso adecuado de las herramientas disponibles y al compromiso del equipo, logramos superar cada obstáculo.</w:t>
      </w:r>
    </w:p>
    <w:p w14:paraId="0F8FCBB9" w14:textId="77777777" w:rsidR="00AE1BE0" w:rsidRPr="00AE1BE0" w:rsidRDefault="00AE1BE0" w:rsidP="00AE1BE0">
      <w:pPr>
        <w:spacing w:before="240" w:after="240"/>
        <w:rPr>
          <w:rFonts w:cs="Times New Roman"/>
          <w:lang w:val="es-AR"/>
        </w:rPr>
      </w:pPr>
      <w:r w:rsidRPr="00AE1BE0">
        <w:rPr>
          <w:rFonts w:cs="Times New Roman"/>
          <w:lang w:val="es-AR"/>
        </w:rPr>
        <w:t xml:space="preserve">En lo personal, esta experiencia fue profundamente enriquecedora. Aprendí muchísimo sobre el mundo del web </w:t>
      </w:r>
      <w:proofErr w:type="spellStart"/>
      <w:r w:rsidRPr="00AE1BE0">
        <w:rPr>
          <w:rFonts w:cs="Times New Roman"/>
          <w:lang w:val="es-AR"/>
        </w:rPr>
        <w:t>scraping</w:t>
      </w:r>
      <w:proofErr w:type="spellEnd"/>
      <w:r w:rsidRPr="00AE1BE0">
        <w:rPr>
          <w:rFonts w:cs="Times New Roman"/>
          <w:lang w:val="es-AR"/>
        </w:rPr>
        <w:t xml:space="preserve">: sus fundamentos, sus técnicas y también sus desafíos. Me siento agradecido de haber compartido este proyecto con un equipo dispuesto, respetuoso y capaz de cumplir de manera responsable con cada tarea asignada. Asimismo, quiero expresar mi sincero agradecimiento a la profesora Tamara </w:t>
      </w:r>
      <w:proofErr w:type="spellStart"/>
      <w:r w:rsidRPr="00AE1BE0">
        <w:rPr>
          <w:rFonts w:cs="Times New Roman"/>
          <w:lang w:val="es-AR"/>
        </w:rPr>
        <w:t>Piccinni</w:t>
      </w:r>
      <w:proofErr w:type="spellEnd"/>
      <w:r w:rsidRPr="00AE1BE0">
        <w:rPr>
          <w:rFonts w:cs="Times New Roman"/>
          <w:lang w:val="es-AR"/>
        </w:rPr>
        <w:t>, quien nos brindó la libertad necesaria para trabajar de forma autónoma, acompañándonos siempre con su guía y apoyo.</w:t>
      </w:r>
    </w:p>
    <w:p w14:paraId="54A603CE" w14:textId="36DF65D3" w:rsidR="00321475" w:rsidRPr="00321475" w:rsidRDefault="00321475" w:rsidP="00321475">
      <w:pPr>
        <w:pStyle w:val="Ttulo3"/>
        <w:rPr>
          <w:lang w:val="es-AR"/>
        </w:rPr>
      </w:pPr>
      <w:r>
        <w:rPr>
          <w:lang w:val="es-AR"/>
        </w:rPr>
        <w:t xml:space="preserve">Monteros Valentino </w:t>
      </w:r>
    </w:p>
    <w:p w14:paraId="244BE84C" w14:textId="22248E70" w:rsidR="00353D30" w:rsidRPr="00A8686A" w:rsidRDefault="00353D30" w:rsidP="00054C48">
      <w:pPr>
        <w:pStyle w:val="Ttulo2"/>
        <w:rPr>
          <w:lang w:val="es-AR"/>
        </w:rPr>
      </w:pPr>
      <w:bookmarkStart w:id="26" w:name="_ul7mqfroi71v"/>
      <w:bookmarkEnd w:id="26"/>
      <w:r w:rsidRPr="00A8686A">
        <w:rPr>
          <w:lang w:val="es-AR"/>
        </w:rPr>
        <w:t>Balance del equipo</w:t>
      </w:r>
    </w:p>
    <w:p w14:paraId="0F1B81C8" w14:textId="08E0E29C" w:rsidR="00353D30" w:rsidRPr="00A8686A" w:rsidRDefault="00353D30" w:rsidP="00353D30">
      <w:pPr>
        <w:spacing w:before="240" w:after="240"/>
        <w:rPr>
          <w:rFonts w:eastAsia="Arial" w:cs="Times New Roman"/>
          <w:sz w:val="22"/>
          <w:lang w:val="es-AR"/>
        </w:rPr>
      </w:pPr>
      <w:r w:rsidRPr="00A8686A">
        <w:rPr>
          <w:rFonts w:cs="Times New Roman"/>
          <w:lang w:val="es-AR"/>
        </w:rPr>
        <w:t>El equipo trabajó de forma organizada, aprendiendo nuevas tecnologías</w:t>
      </w:r>
      <w:r w:rsidR="00C94F40">
        <w:rPr>
          <w:rFonts w:cs="Times New Roman"/>
          <w:lang w:val="es-AR"/>
        </w:rPr>
        <w:t>,</w:t>
      </w:r>
      <w:r w:rsidRPr="00A8686A">
        <w:rPr>
          <w:rFonts w:cs="Times New Roman"/>
          <w:lang w:val="es-AR"/>
        </w:rPr>
        <w:t xml:space="preserve"> y resolviendo problemas reales</w:t>
      </w:r>
      <w:r w:rsidR="00C94F40">
        <w:rPr>
          <w:rFonts w:cs="Times New Roman"/>
          <w:lang w:val="es-AR"/>
        </w:rPr>
        <w:t xml:space="preserve"> y puso en muchas cosas aprendidas a lo largo del secundario como las metodologías agiles y las formas de organizarse para estudiar temas nuevos</w:t>
      </w:r>
      <w:r w:rsidRPr="00A8686A">
        <w:rPr>
          <w:rFonts w:cs="Times New Roman"/>
          <w:lang w:val="es-AR"/>
        </w:rPr>
        <w:t>.</w:t>
      </w:r>
    </w:p>
    <w:p w14:paraId="2D4E84CA" w14:textId="3E51D549" w:rsidR="00353D30" w:rsidRPr="00A8686A" w:rsidRDefault="00353D30" w:rsidP="00054C48">
      <w:pPr>
        <w:pStyle w:val="Ttulo2"/>
        <w:rPr>
          <w:lang w:val="es-AR"/>
        </w:rPr>
      </w:pPr>
      <w:bookmarkStart w:id="27" w:name="_xl8ncinkgv49"/>
      <w:bookmarkEnd w:id="27"/>
      <w:r w:rsidRPr="00A8686A">
        <w:rPr>
          <w:lang w:val="es-AR"/>
        </w:rPr>
        <w:t>Conclusión general del proyecto</w:t>
      </w:r>
    </w:p>
    <w:p w14:paraId="3848F686" w14:textId="77777777" w:rsidR="00353D30" w:rsidRPr="00A8686A" w:rsidRDefault="00353D30" w:rsidP="00353D30">
      <w:pPr>
        <w:spacing w:before="240" w:after="240"/>
        <w:rPr>
          <w:rFonts w:eastAsia="Arial" w:cs="Times New Roman"/>
          <w:sz w:val="22"/>
        </w:rPr>
      </w:pPr>
      <w:proofErr w:type="spellStart"/>
      <w:r w:rsidRPr="00A8686A">
        <w:rPr>
          <w:rFonts w:cs="Times New Roman"/>
          <w:lang w:val="es-AR"/>
        </w:rPr>
        <w:t>Cheapy</w:t>
      </w:r>
      <w:proofErr w:type="spellEnd"/>
      <w:r w:rsidRPr="00A8686A">
        <w:rPr>
          <w:rFonts w:cs="Times New Roman"/>
          <w:lang w:val="es-AR"/>
        </w:rPr>
        <w:t xml:space="preserve"> es un proyecto sólido, útil y escalable que combina programación, análisis de datos y diseño. </w:t>
      </w:r>
      <w:proofErr w:type="spellStart"/>
      <w:r w:rsidRPr="00A8686A">
        <w:rPr>
          <w:rFonts w:cs="Times New Roman"/>
        </w:rPr>
        <w:t>Representa</w:t>
      </w:r>
      <w:proofErr w:type="spellEnd"/>
      <w:r w:rsidRPr="00A8686A">
        <w:rPr>
          <w:rFonts w:cs="Times New Roman"/>
        </w:rPr>
        <w:t xml:space="preserve"> una </w:t>
      </w:r>
      <w:proofErr w:type="spellStart"/>
      <w:r w:rsidRPr="00A8686A">
        <w:rPr>
          <w:rFonts w:cs="Times New Roman"/>
        </w:rPr>
        <w:t>herramienta</w:t>
      </w:r>
      <w:proofErr w:type="spellEnd"/>
      <w:r w:rsidRPr="00A8686A">
        <w:rPr>
          <w:rFonts w:cs="Times New Roman"/>
        </w:rPr>
        <w:t xml:space="preserve"> </w:t>
      </w:r>
      <w:proofErr w:type="spellStart"/>
      <w:r w:rsidRPr="00A8686A">
        <w:rPr>
          <w:rFonts w:cs="Times New Roman"/>
        </w:rPr>
        <w:t>valiosa</w:t>
      </w:r>
      <w:proofErr w:type="spellEnd"/>
      <w:r w:rsidRPr="00A8686A">
        <w:rPr>
          <w:rFonts w:cs="Times New Roman"/>
        </w:rPr>
        <w:t xml:space="preserve"> para </w:t>
      </w:r>
      <w:proofErr w:type="spellStart"/>
      <w:r w:rsidRPr="00A8686A">
        <w:rPr>
          <w:rFonts w:cs="Times New Roman"/>
        </w:rPr>
        <w:t>usuarios</w:t>
      </w:r>
      <w:proofErr w:type="spellEnd"/>
      <w:r w:rsidRPr="00A8686A">
        <w:rPr>
          <w:rFonts w:cs="Times New Roman"/>
        </w:rPr>
        <w:t xml:space="preserve"> que </w:t>
      </w:r>
      <w:proofErr w:type="spellStart"/>
      <w:r w:rsidRPr="00A8686A">
        <w:rPr>
          <w:rFonts w:cs="Times New Roman"/>
        </w:rPr>
        <w:t>compran</w:t>
      </w:r>
      <w:proofErr w:type="spellEnd"/>
      <w:r w:rsidRPr="00A8686A">
        <w:rPr>
          <w:rFonts w:cs="Times New Roman"/>
        </w:rPr>
        <w:t xml:space="preserve"> online.</w:t>
      </w:r>
    </w:p>
    <w:p w14:paraId="10FC3B1C" w14:textId="17447FFD" w:rsidR="00353D30" w:rsidRPr="00A8686A" w:rsidRDefault="00353D30" w:rsidP="00A8686A">
      <w:pPr>
        <w:pStyle w:val="Ttulo1"/>
        <w:rPr>
          <w:rFonts w:cs="Times New Roman"/>
          <w:lang w:val="es-AR"/>
        </w:rPr>
      </w:pPr>
      <w:r w:rsidRPr="00A8686A">
        <w:rPr>
          <w:rFonts w:cs="Times New Roman"/>
          <w:lang w:val="es-AR"/>
        </w:rPr>
        <w:t>Anexos</w:t>
      </w:r>
    </w:p>
    <w:p w14:paraId="2702FDD7" w14:textId="0ECFD824" w:rsidR="00C94F40" w:rsidRPr="0050257A" w:rsidRDefault="00353D30" w:rsidP="0050257A">
      <w:pPr>
        <w:numPr>
          <w:ilvl w:val="0"/>
          <w:numId w:val="40"/>
        </w:numPr>
        <w:spacing w:before="240" w:after="0"/>
        <w:rPr>
          <w:rFonts w:eastAsia="Arial" w:cs="Times New Roman"/>
          <w:sz w:val="22"/>
        </w:rPr>
      </w:pPr>
      <w:proofErr w:type="spellStart"/>
      <w:r w:rsidRPr="00A8686A">
        <w:rPr>
          <w:rFonts w:cs="Times New Roman"/>
        </w:rPr>
        <w:t>Capturas</w:t>
      </w:r>
      <w:proofErr w:type="spellEnd"/>
      <w:r w:rsidRPr="00A8686A">
        <w:rPr>
          <w:rFonts w:cs="Times New Roman"/>
        </w:rPr>
        <w:t xml:space="preserve"> de Trello</w:t>
      </w:r>
      <w:r w:rsidRPr="00A8686A">
        <w:rPr>
          <w:rFonts w:cs="Times New Roman"/>
        </w:rPr>
        <w:br/>
      </w:r>
    </w:p>
    <w:p w14:paraId="0A36B9B6" w14:textId="7707065D" w:rsidR="00C94F40" w:rsidRPr="00C94F40" w:rsidRDefault="00C94F40" w:rsidP="00C94F40">
      <w:pPr>
        <w:numPr>
          <w:ilvl w:val="0"/>
          <w:numId w:val="40"/>
        </w:numPr>
        <w:spacing w:after="0"/>
        <w:rPr>
          <w:rFonts w:cs="Times New Roman"/>
        </w:rPr>
      </w:pPr>
      <w:r>
        <w:rPr>
          <w:rFonts w:cs="Times New Roman"/>
        </w:rPr>
        <w:t xml:space="preserve">CV de los </w:t>
      </w:r>
      <w:proofErr w:type="spellStart"/>
      <w:r>
        <w:rPr>
          <w:rFonts w:cs="Times New Roman"/>
        </w:rPr>
        <w:t>integrantes</w:t>
      </w:r>
      <w:proofErr w:type="spellEnd"/>
    </w:p>
    <w:p w14:paraId="177040CF" w14:textId="42674506" w:rsidR="00353D30" w:rsidRPr="00A8686A" w:rsidRDefault="00353D30" w:rsidP="0050257A">
      <w:pPr>
        <w:spacing w:after="240"/>
        <w:ind w:left="360" w:firstLine="0"/>
        <w:rPr>
          <w:rFonts w:cs="Times New Roman"/>
          <w:lang w:val="es-AR"/>
        </w:rPr>
      </w:pPr>
    </w:p>
    <w:sectPr w:rsidR="00353D30" w:rsidRPr="00A8686A" w:rsidSect="00E62D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53164E"/>
    <w:multiLevelType w:val="multilevel"/>
    <w:tmpl w:val="DC24EB9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017D3B3C"/>
    <w:multiLevelType w:val="multilevel"/>
    <w:tmpl w:val="6A24848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 w15:restartNumberingAfterBreak="0">
    <w:nsid w:val="0D1B69D6"/>
    <w:multiLevelType w:val="multilevel"/>
    <w:tmpl w:val="02EC630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 w15:restartNumberingAfterBreak="0">
    <w:nsid w:val="149009CC"/>
    <w:multiLevelType w:val="multilevel"/>
    <w:tmpl w:val="0902EFD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3" w15:restartNumberingAfterBreak="0">
    <w:nsid w:val="170D7B08"/>
    <w:multiLevelType w:val="multilevel"/>
    <w:tmpl w:val="6750C29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 w15:restartNumberingAfterBreak="0">
    <w:nsid w:val="1A880972"/>
    <w:multiLevelType w:val="multilevel"/>
    <w:tmpl w:val="1A18645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5" w15:restartNumberingAfterBreak="0">
    <w:nsid w:val="232C1516"/>
    <w:multiLevelType w:val="multilevel"/>
    <w:tmpl w:val="3DCAB8D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6" w15:restartNumberingAfterBreak="0">
    <w:nsid w:val="25D87EC7"/>
    <w:multiLevelType w:val="multilevel"/>
    <w:tmpl w:val="C75CB7F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 w15:restartNumberingAfterBreak="0">
    <w:nsid w:val="264B3DE6"/>
    <w:multiLevelType w:val="multilevel"/>
    <w:tmpl w:val="C3D65C3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8" w15:restartNumberingAfterBreak="0">
    <w:nsid w:val="27EC3EFC"/>
    <w:multiLevelType w:val="multilevel"/>
    <w:tmpl w:val="2A98878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9" w15:restartNumberingAfterBreak="0">
    <w:nsid w:val="2C0870FE"/>
    <w:multiLevelType w:val="multilevel"/>
    <w:tmpl w:val="17FC623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0" w15:restartNumberingAfterBreak="0">
    <w:nsid w:val="2C8F15D0"/>
    <w:multiLevelType w:val="multilevel"/>
    <w:tmpl w:val="DD56CAC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1" w15:restartNumberingAfterBreak="0">
    <w:nsid w:val="2CCA71EB"/>
    <w:multiLevelType w:val="multilevel"/>
    <w:tmpl w:val="45D200C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2" w15:restartNumberingAfterBreak="0">
    <w:nsid w:val="397044EE"/>
    <w:multiLevelType w:val="multilevel"/>
    <w:tmpl w:val="65D0704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3" w15:restartNumberingAfterBreak="0">
    <w:nsid w:val="46992D7D"/>
    <w:multiLevelType w:val="multilevel"/>
    <w:tmpl w:val="8D6CEE1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4" w15:restartNumberingAfterBreak="0">
    <w:nsid w:val="49934F09"/>
    <w:multiLevelType w:val="multilevel"/>
    <w:tmpl w:val="8656FEE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5" w15:restartNumberingAfterBreak="0">
    <w:nsid w:val="521653B5"/>
    <w:multiLevelType w:val="multilevel"/>
    <w:tmpl w:val="1D583AC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6" w15:restartNumberingAfterBreak="0">
    <w:nsid w:val="5C60203C"/>
    <w:multiLevelType w:val="multilevel"/>
    <w:tmpl w:val="AA645074"/>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7" w15:restartNumberingAfterBreak="0">
    <w:nsid w:val="5EE0080C"/>
    <w:multiLevelType w:val="multilevel"/>
    <w:tmpl w:val="AE8005C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8" w15:restartNumberingAfterBreak="0">
    <w:nsid w:val="615533F5"/>
    <w:multiLevelType w:val="multilevel"/>
    <w:tmpl w:val="DE527F1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9" w15:restartNumberingAfterBreak="0">
    <w:nsid w:val="626A536F"/>
    <w:multiLevelType w:val="multilevel"/>
    <w:tmpl w:val="FC7E0EB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0" w15:restartNumberingAfterBreak="0">
    <w:nsid w:val="6320091C"/>
    <w:multiLevelType w:val="multilevel"/>
    <w:tmpl w:val="70387F7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1" w15:restartNumberingAfterBreak="0">
    <w:nsid w:val="671853E8"/>
    <w:multiLevelType w:val="multilevel"/>
    <w:tmpl w:val="716219A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2" w15:restartNumberingAfterBreak="0">
    <w:nsid w:val="696228C9"/>
    <w:multiLevelType w:val="multilevel"/>
    <w:tmpl w:val="B0B6ABB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3" w15:restartNumberingAfterBreak="0">
    <w:nsid w:val="6A481AD5"/>
    <w:multiLevelType w:val="multilevel"/>
    <w:tmpl w:val="2D6E4DE4"/>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4" w15:restartNumberingAfterBreak="0">
    <w:nsid w:val="6E6A16D5"/>
    <w:multiLevelType w:val="multilevel"/>
    <w:tmpl w:val="45BE207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5" w15:restartNumberingAfterBreak="0">
    <w:nsid w:val="7063591F"/>
    <w:multiLevelType w:val="multilevel"/>
    <w:tmpl w:val="92F08C5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6" w15:restartNumberingAfterBreak="0">
    <w:nsid w:val="70DB6051"/>
    <w:multiLevelType w:val="multilevel"/>
    <w:tmpl w:val="866680C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7" w15:restartNumberingAfterBreak="0">
    <w:nsid w:val="77E616CD"/>
    <w:multiLevelType w:val="multilevel"/>
    <w:tmpl w:val="E54A0EC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8" w15:restartNumberingAfterBreak="0">
    <w:nsid w:val="78FF317C"/>
    <w:multiLevelType w:val="multilevel"/>
    <w:tmpl w:val="5A4A3B0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9" w15:restartNumberingAfterBreak="0">
    <w:nsid w:val="7EE976C4"/>
    <w:multiLevelType w:val="multilevel"/>
    <w:tmpl w:val="36FAA24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37"/>
  </w:num>
  <w:num w:numId="11">
    <w:abstractNumId w:val="10"/>
  </w:num>
  <w:num w:numId="12">
    <w:abstractNumId w:val="12"/>
  </w:num>
  <w:num w:numId="13">
    <w:abstractNumId w:val="20"/>
  </w:num>
  <w:num w:numId="14">
    <w:abstractNumId w:val="38"/>
  </w:num>
  <w:num w:numId="15">
    <w:abstractNumId w:val="30"/>
  </w:num>
  <w:num w:numId="16">
    <w:abstractNumId w:val="13"/>
  </w:num>
  <w:num w:numId="17">
    <w:abstractNumId w:val="16"/>
  </w:num>
  <w:num w:numId="18">
    <w:abstractNumId w:val="35"/>
  </w:num>
  <w:num w:numId="19">
    <w:abstractNumId w:val="29"/>
  </w:num>
  <w:num w:numId="20">
    <w:abstractNumId w:val="15"/>
  </w:num>
  <w:num w:numId="21">
    <w:abstractNumId w:val="36"/>
  </w:num>
  <w:num w:numId="22">
    <w:abstractNumId w:val="19"/>
  </w:num>
  <w:num w:numId="23">
    <w:abstractNumId w:val="23"/>
  </w:num>
  <w:num w:numId="24">
    <w:abstractNumId w:val="27"/>
  </w:num>
  <w:num w:numId="25">
    <w:abstractNumId w:val="25"/>
  </w:num>
  <w:num w:numId="26">
    <w:abstractNumId w:val="39"/>
  </w:num>
  <w:num w:numId="27">
    <w:abstractNumId w:val="18"/>
  </w:num>
  <w:num w:numId="28">
    <w:abstractNumId w:val="32"/>
  </w:num>
  <w:num w:numId="29">
    <w:abstractNumId w:val="34"/>
  </w:num>
  <w:num w:numId="30">
    <w:abstractNumId w:val="22"/>
  </w:num>
  <w:num w:numId="3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8"/>
  </w:num>
  <w:num w:numId="33">
    <w:abstractNumId w:val="24"/>
  </w:num>
  <w:num w:numId="34">
    <w:abstractNumId w:val="31"/>
  </w:num>
  <w:num w:numId="35">
    <w:abstractNumId w:val="14"/>
  </w:num>
  <w:num w:numId="36">
    <w:abstractNumId w:val="17"/>
  </w:num>
  <w:num w:numId="37">
    <w:abstractNumId w:val="21"/>
  </w:num>
  <w:num w:numId="3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9"/>
  </w:num>
  <w:num w:numId="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4C48"/>
    <w:rsid w:val="0006063C"/>
    <w:rsid w:val="0015074B"/>
    <w:rsid w:val="00233D90"/>
    <w:rsid w:val="00280274"/>
    <w:rsid w:val="0029639D"/>
    <w:rsid w:val="002E0C37"/>
    <w:rsid w:val="00321475"/>
    <w:rsid w:val="00326F90"/>
    <w:rsid w:val="00353D30"/>
    <w:rsid w:val="003C2E0E"/>
    <w:rsid w:val="00407BB1"/>
    <w:rsid w:val="00465C4B"/>
    <w:rsid w:val="00485F08"/>
    <w:rsid w:val="004F12E6"/>
    <w:rsid w:val="004F4750"/>
    <w:rsid w:val="0050257A"/>
    <w:rsid w:val="00572717"/>
    <w:rsid w:val="0067621E"/>
    <w:rsid w:val="00761554"/>
    <w:rsid w:val="008B0A33"/>
    <w:rsid w:val="00952D63"/>
    <w:rsid w:val="009A30D9"/>
    <w:rsid w:val="00A0270B"/>
    <w:rsid w:val="00A243DE"/>
    <w:rsid w:val="00A3616D"/>
    <w:rsid w:val="00A8686A"/>
    <w:rsid w:val="00AA1D8D"/>
    <w:rsid w:val="00AE1BE0"/>
    <w:rsid w:val="00B25234"/>
    <w:rsid w:val="00B47730"/>
    <w:rsid w:val="00B82614"/>
    <w:rsid w:val="00C94F40"/>
    <w:rsid w:val="00CB0664"/>
    <w:rsid w:val="00DC6DCE"/>
    <w:rsid w:val="00E62D9B"/>
    <w:rsid w:val="00F23CED"/>
    <w:rsid w:val="00F345A2"/>
    <w:rsid w:val="00FC11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7F5D28"/>
  <w14:defaultImageDpi w14:val="300"/>
  <w15:docId w15:val="{E54D83D6-A9EB-4DAA-8F11-76007F0F7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3CED"/>
    <w:pPr>
      <w:ind w:left="720" w:firstLine="720"/>
    </w:pPr>
    <w:rPr>
      <w:rFonts w:ascii="Times New Roman" w:hAnsi="Times New Roman"/>
      <w:sz w:val="24"/>
    </w:rPr>
  </w:style>
  <w:style w:type="paragraph" w:styleId="Ttulo1">
    <w:name w:val="heading 1"/>
    <w:basedOn w:val="Normal"/>
    <w:next w:val="Normal"/>
    <w:link w:val="Ttulo1Car"/>
    <w:uiPriority w:val="9"/>
    <w:qFormat/>
    <w:rsid w:val="00A8686A"/>
    <w:pPr>
      <w:keepNext/>
      <w:keepLines/>
      <w:ind w:left="0" w:firstLine="0"/>
      <w:jc w:val="center"/>
      <w:outlineLvl w:val="0"/>
    </w:pPr>
    <w:rPr>
      <w:rFonts w:eastAsiaTheme="majorEastAsia" w:cstheme="majorBidi"/>
      <w:b/>
      <w:bCs/>
      <w:sz w:val="28"/>
      <w:szCs w:val="28"/>
    </w:rPr>
  </w:style>
  <w:style w:type="paragraph" w:styleId="Ttulo2">
    <w:name w:val="heading 2"/>
    <w:basedOn w:val="Normal"/>
    <w:next w:val="Normal"/>
    <w:link w:val="Ttulo2Car"/>
    <w:uiPriority w:val="9"/>
    <w:unhideWhenUsed/>
    <w:qFormat/>
    <w:rsid w:val="00A8686A"/>
    <w:pPr>
      <w:keepNext/>
      <w:keepLines/>
      <w:ind w:left="0" w:firstLine="0"/>
      <w:outlineLvl w:val="1"/>
    </w:pPr>
    <w:rPr>
      <w:rFonts w:eastAsiaTheme="majorEastAsia" w:cstheme="majorBidi"/>
      <w:b/>
      <w:bCs/>
      <w:sz w:val="26"/>
      <w:szCs w:val="26"/>
    </w:rPr>
  </w:style>
  <w:style w:type="paragraph" w:styleId="Ttulo3">
    <w:name w:val="heading 3"/>
    <w:basedOn w:val="Normal"/>
    <w:next w:val="Normal"/>
    <w:link w:val="Ttulo3Car"/>
    <w:uiPriority w:val="9"/>
    <w:unhideWhenUsed/>
    <w:qFormat/>
    <w:rsid w:val="00A8686A"/>
    <w:pPr>
      <w:keepNext/>
      <w:keepLines/>
      <w:ind w:left="0" w:firstLine="0"/>
      <w:outlineLvl w:val="2"/>
    </w:pPr>
    <w:rPr>
      <w:rFonts w:eastAsiaTheme="majorEastAsia" w:cstheme="majorBidi"/>
      <w:b/>
      <w:bCs/>
      <w:i/>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A8686A"/>
    <w:rPr>
      <w:rFonts w:ascii="Times New Roman" w:eastAsiaTheme="majorEastAsia" w:hAnsi="Times New Roman" w:cstheme="majorBidi"/>
      <w:b/>
      <w:bCs/>
      <w:sz w:val="28"/>
      <w:szCs w:val="28"/>
    </w:rPr>
  </w:style>
  <w:style w:type="character" w:customStyle="1" w:styleId="Ttulo2Car">
    <w:name w:val="Título 2 Car"/>
    <w:basedOn w:val="Fuentedeprrafopredeter"/>
    <w:link w:val="Ttulo2"/>
    <w:uiPriority w:val="9"/>
    <w:rsid w:val="00A8686A"/>
    <w:rPr>
      <w:rFonts w:ascii="Times New Roman" w:eastAsiaTheme="majorEastAsia" w:hAnsi="Times New Roman" w:cstheme="majorBidi"/>
      <w:b/>
      <w:bCs/>
      <w:sz w:val="26"/>
      <w:szCs w:val="26"/>
    </w:rPr>
  </w:style>
  <w:style w:type="character" w:customStyle="1" w:styleId="Ttulo3Car">
    <w:name w:val="Título 3 Car"/>
    <w:basedOn w:val="Fuentedeprrafopredeter"/>
    <w:link w:val="Ttulo3"/>
    <w:uiPriority w:val="9"/>
    <w:rsid w:val="00A8686A"/>
    <w:rPr>
      <w:rFonts w:ascii="Times New Roman" w:eastAsiaTheme="majorEastAsia" w:hAnsi="Times New Roman" w:cstheme="majorBidi"/>
      <w:b/>
      <w:bCs/>
      <w:i/>
      <w:sz w:val="24"/>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left="720" w:firstLine="720"/>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345A2"/>
    <w:pPr>
      <w:spacing w:before="100" w:beforeAutospacing="1" w:after="100" w:afterAutospacing="1" w:line="240" w:lineRule="auto"/>
      <w:ind w:left="0" w:firstLine="0"/>
    </w:pPr>
    <w:rPr>
      <w:rFonts w:eastAsia="Times New Roman" w:cs="Times New Roman"/>
      <w:szCs w:val="24"/>
      <w:lang w:val="es-AR" w:eastAsia="es-AR"/>
    </w:rPr>
  </w:style>
  <w:style w:type="character" w:styleId="Hipervnculo">
    <w:name w:val="Hyperlink"/>
    <w:basedOn w:val="Fuentedeprrafopredeter"/>
    <w:uiPriority w:val="99"/>
    <w:unhideWhenUsed/>
    <w:rsid w:val="008B0A33"/>
    <w:rPr>
      <w:color w:val="0000FF" w:themeColor="hyperlink"/>
      <w:u w:val="single"/>
    </w:rPr>
  </w:style>
  <w:style w:type="character" w:styleId="Mencinsinresolver">
    <w:name w:val="Unresolved Mention"/>
    <w:basedOn w:val="Fuentedeprrafopredeter"/>
    <w:uiPriority w:val="99"/>
    <w:semiHidden/>
    <w:unhideWhenUsed/>
    <w:rsid w:val="008B0A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576895">
      <w:bodyDiv w:val="1"/>
      <w:marLeft w:val="0"/>
      <w:marRight w:val="0"/>
      <w:marTop w:val="0"/>
      <w:marBottom w:val="0"/>
      <w:divBdr>
        <w:top w:val="none" w:sz="0" w:space="0" w:color="auto"/>
        <w:left w:val="none" w:sz="0" w:space="0" w:color="auto"/>
        <w:bottom w:val="none" w:sz="0" w:space="0" w:color="auto"/>
        <w:right w:val="none" w:sz="0" w:space="0" w:color="auto"/>
      </w:divBdr>
    </w:div>
    <w:div w:id="94903742">
      <w:bodyDiv w:val="1"/>
      <w:marLeft w:val="0"/>
      <w:marRight w:val="0"/>
      <w:marTop w:val="0"/>
      <w:marBottom w:val="0"/>
      <w:divBdr>
        <w:top w:val="none" w:sz="0" w:space="0" w:color="auto"/>
        <w:left w:val="none" w:sz="0" w:space="0" w:color="auto"/>
        <w:bottom w:val="none" w:sz="0" w:space="0" w:color="auto"/>
        <w:right w:val="none" w:sz="0" w:space="0" w:color="auto"/>
      </w:divBdr>
    </w:div>
    <w:div w:id="439229851">
      <w:bodyDiv w:val="1"/>
      <w:marLeft w:val="0"/>
      <w:marRight w:val="0"/>
      <w:marTop w:val="0"/>
      <w:marBottom w:val="0"/>
      <w:divBdr>
        <w:top w:val="none" w:sz="0" w:space="0" w:color="auto"/>
        <w:left w:val="none" w:sz="0" w:space="0" w:color="auto"/>
        <w:bottom w:val="none" w:sz="0" w:space="0" w:color="auto"/>
        <w:right w:val="none" w:sz="0" w:space="0" w:color="auto"/>
      </w:divBdr>
    </w:div>
    <w:div w:id="578254017">
      <w:bodyDiv w:val="1"/>
      <w:marLeft w:val="0"/>
      <w:marRight w:val="0"/>
      <w:marTop w:val="0"/>
      <w:marBottom w:val="0"/>
      <w:divBdr>
        <w:top w:val="none" w:sz="0" w:space="0" w:color="auto"/>
        <w:left w:val="none" w:sz="0" w:space="0" w:color="auto"/>
        <w:bottom w:val="none" w:sz="0" w:space="0" w:color="auto"/>
        <w:right w:val="none" w:sz="0" w:space="0" w:color="auto"/>
      </w:divBdr>
    </w:div>
    <w:div w:id="595551522">
      <w:bodyDiv w:val="1"/>
      <w:marLeft w:val="0"/>
      <w:marRight w:val="0"/>
      <w:marTop w:val="0"/>
      <w:marBottom w:val="0"/>
      <w:divBdr>
        <w:top w:val="none" w:sz="0" w:space="0" w:color="auto"/>
        <w:left w:val="none" w:sz="0" w:space="0" w:color="auto"/>
        <w:bottom w:val="none" w:sz="0" w:space="0" w:color="auto"/>
        <w:right w:val="none" w:sz="0" w:space="0" w:color="auto"/>
      </w:divBdr>
      <w:divsChild>
        <w:div w:id="622999583">
          <w:marLeft w:val="0"/>
          <w:marRight w:val="0"/>
          <w:marTop w:val="0"/>
          <w:marBottom w:val="0"/>
          <w:divBdr>
            <w:top w:val="none" w:sz="0" w:space="0" w:color="auto"/>
            <w:left w:val="none" w:sz="0" w:space="0" w:color="auto"/>
            <w:bottom w:val="none" w:sz="0" w:space="0" w:color="auto"/>
            <w:right w:val="none" w:sz="0" w:space="0" w:color="auto"/>
          </w:divBdr>
          <w:divsChild>
            <w:div w:id="145451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392206">
      <w:bodyDiv w:val="1"/>
      <w:marLeft w:val="0"/>
      <w:marRight w:val="0"/>
      <w:marTop w:val="0"/>
      <w:marBottom w:val="0"/>
      <w:divBdr>
        <w:top w:val="none" w:sz="0" w:space="0" w:color="auto"/>
        <w:left w:val="none" w:sz="0" w:space="0" w:color="auto"/>
        <w:bottom w:val="none" w:sz="0" w:space="0" w:color="auto"/>
        <w:right w:val="none" w:sz="0" w:space="0" w:color="auto"/>
      </w:divBdr>
    </w:div>
    <w:div w:id="1001616599">
      <w:bodyDiv w:val="1"/>
      <w:marLeft w:val="0"/>
      <w:marRight w:val="0"/>
      <w:marTop w:val="0"/>
      <w:marBottom w:val="0"/>
      <w:divBdr>
        <w:top w:val="none" w:sz="0" w:space="0" w:color="auto"/>
        <w:left w:val="none" w:sz="0" w:space="0" w:color="auto"/>
        <w:bottom w:val="none" w:sz="0" w:space="0" w:color="auto"/>
        <w:right w:val="none" w:sz="0" w:space="0" w:color="auto"/>
      </w:divBdr>
    </w:div>
    <w:div w:id="1156994903">
      <w:bodyDiv w:val="1"/>
      <w:marLeft w:val="0"/>
      <w:marRight w:val="0"/>
      <w:marTop w:val="0"/>
      <w:marBottom w:val="0"/>
      <w:divBdr>
        <w:top w:val="none" w:sz="0" w:space="0" w:color="auto"/>
        <w:left w:val="none" w:sz="0" w:space="0" w:color="auto"/>
        <w:bottom w:val="none" w:sz="0" w:space="0" w:color="auto"/>
        <w:right w:val="none" w:sz="0" w:space="0" w:color="auto"/>
      </w:divBdr>
    </w:div>
    <w:div w:id="1422675945">
      <w:bodyDiv w:val="1"/>
      <w:marLeft w:val="0"/>
      <w:marRight w:val="0"/>
      <w:marTop w:val="0"/>
      <w:marBottom w:val="0"/>
      <w:divBdr>
        <w:top w:val="none" w:sz="0" w:space="0" w:color="auto"/>
        <w:left w:val="none" w:sz="0" w:space="0" w:color="auto"/>
        <w:bottom w:val="none" w:sz="0" w:space="0" w:color="auto"/>
        <w:right w:val="none" w:sz="0" w:space="0" w:color="auto"/>
      </w:divBdr>
    </w:div>
    <w:div w:id="1485855106">
      <w:bodyDiv w:val="1"/>
      <w:marLeft w:val="0"/>
      <w:marRight w:val="0"/>
      <w:marTop w:val="0"/>
      <w:marBottom w:val="0"/>
      <w:divBdr>
        <w:top w:val="none" w:sz="0" w:space="0" w:color="auto"/>
        <w:left w:val="none" w:sz="0" w:space="0" w:color="auto"/>
        <w:bottom w:val="none" w:sz="0" w:space="0" w:color="auto"/>
        <w:right w:val="none" w:sz="0" w:space="0" w:color="auto"/>
      </w:divBdr>
      <w:divsChild>
        <w:div w:id="1480995862">
          <w:marLeft w:val="0"/>
          <w:marRight w:val="0"/>
          <w:marTop w:val="0"/>
          <w:marBottom w:val="0"/>
          <w:divBdr>
            <w:top w:val="none" w:sz="0" w:space="0" w:color="auto"/>
            <w:left w:val="none" w:sz="0" w:space="0" w:color="auto"/>
            <w:bottom w:val="none" w:sz="0" w:space="0" w:color="auto"/>
            <w:right w:val="none" w:sz="0" w:space="0" w:color="auto"/>
          </w:divBdr>
          <w:divsChild>
            <w:div w:id="173816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594952">
      <w:bodyDiv w:val="1"/>
      <w:marLeft w:val="0"/>
      <w:marRight w:val="0"/>
      <w:marTop w:val="0"/>
      <w:marBottom w:val="0"/>
      <w:divBdr>
        <w:top w:val="none" w:sz="0" w:space="0" w:color="auto"/>
        <w:left w:val="none" w:sz="0" w:space="0" w:color="auto"/>
        <w:bottom w:val="none" w:sz="0" w:space="0" w:color="auto"/>
        <w:right w:val="none" w:sz="0" w:space="0" w:color="auto"/>
      </w:divBdr>
    </w:div>
    <w:div w:id="1541553516">
      <w:bodyDiv w:val="1"/>
      <w:marLeft w:val="0"/>
      <w:marRight w:val="0"/>
      <w:marTop w:val="0"/>
      <w:marBottom w:val="0"/>
      <w:divBdr>
        <w:top w:val="none" w:sz="0" w:space="0" w:color="auto"/>
        <w:left w:val="none" w:sz="0" w:space="0" w:color="auto"/>
        <w:bottom w:val="none" w:sz="0" w:space="0" w:color="auto"/>
        <w:right w:val="none" w:sz="0" w:space="0" w:color="auto"/>
      </w:divBdr>
    </w:div>
    <w:div w:id="1657101646">
      <w:bodyDiv w:val="1"/>
      <w:marLeft w:val="0"/>
      <w:marRight w:val="0"/>
      <w:marTop w:val="0"/>
      <w:marBottom w:val="0"/>
      <w:divBdr>
        <w:top w:val="none" w:sz="0" w:space="0" w:color="auto"/>
        <w:left w:val="none" w:sz="0" w:space="0" w:color="auto"/>
        <w:bottom w:val="none" w:sz="0" w:space="0" w:color="auto"/>
        <w:right w:val="none" w:sz="0" w:space="0" w:color="auto"/>
      </w:divBdr>
    </w:div>
    <w:div w:id="2042823276">
      <w:bodyDiv w:val="1"/>
      <w:marLeft w:val="0"/>
      <w:marRight w:val="0"/>
      <w:marTop w:val="0"/>
      <w:marBottom w:val="0"/>
      <w:divBdr>
        <w:top w:val="none" w:sz="0" w:space="0" w:color="auto"/>
        <w:left w:val="none" w:sz="0" w:space="0" w:color="auto"/>
        <w:bottom w:val="none" w:sz="0" w:space="0" w:color="auto"/>
        <w:right w:val="none" w:sz="0" w:space="0" w:color="auto"/>
      </w:divBdr>
    </w:div>
    <w:div w:id="2055232449">
      <w:bodyDiv w:val="1"/>
      <w:marLeft w:val="0"/>
      <w:marRight w:val="0"/>
      <w:marTop w:val="0"/>
      <w:marBottom w:val="0"/>
      <w:divBdr>
        <w:top w:val="none" w:sz="0" w:space="0" w:color="auto"/>
        <w:left w:val="none" w:sz="0" w:space="0" w:color="auto"/>
        <w:bottom w:val="none" w:sz="0" w:space="0" w:color="auto"/>
        <w:right w:val="none" w:sz="0" w:space="0" w:color="auto"/>
      </w:divBdr>
    </w:div>
    <w:div w:id="212653437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instagram.com/appliedenergistic?igsh=bXBmZDBhcmc4Nnd4"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youtube.com/@Cheapy_extensi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13</Pages>
  <Words>1548</Words>
  <Characters>8516</Characters>
  <Application>Microsoft Office Word</Application>
  <DocSecurity>0</DocSecurity>
  <Lines>70</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10044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nanu lol</cp:lastModifiedBy>
  <cp:revision>10</cp:revision>
  <dcterms:created xsi:type="dcterms:W3CDTF">2025-11-20T17:54:00Z</dcterms:created>
  <dcterms:modified xsi:type="dcterms:W3CDTF">2025-11-29T01:06:00Z</dcterms:modified>
  <cp:category/>
</cp:coreProperties>
</file>